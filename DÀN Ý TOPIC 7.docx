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1D5F3" w14:textId="1880027D" w:rsidR="00574550" w:rsidRPr="00AE13ED" w:rsidRDefault="00343764" w:rsidP="00600C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DÀN Ý THUYẾT TRÌNH</w:t>
      </w:r>
    </w:p>
    <w:p w14:paraId="62B9B18D" w14:textId="77777777" w:rsidR="00574550" w:rsidRPr="00AE13ED" w:rsidRDefault="00343764" w:rsidP="00600C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SYSTEMS ANALYSIS AND DESIGN (SAD)</w:t>
      </w:r>
    </w:p>
    <w:p w14:paraId="318BE127" w14:textId="7CDBBC14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TOPIC 7</w:t>
      </w:r>
      <w:r w:rsidR="00600C83" w:rsidRPr="00AE13ED">
        <w:rPr>
          <w:rFonts w:ascii="Times New Roman" w:hAnsi="Times New Roman" w:cs="Times New Roman"/>
          <w:sz w:val="28"/>
          <w:szCs w:val="28"/>
        </w:rPr>
        <w:t xml:space="preserve"> : </w:t>
      </w:r>
      <w:r w:rsidRPr="00AE13ED">
        <w:rPr>
          <w:rFonts w:ascii="Times New Roman" w:hAnsi="Times New Roman" w:cs="Times New Roman"/>
          <w:sz w:val="28"/>
          <w:szCs w:val="28"/>
        </w:rPr>
        <w:t>THIẾT KẾ GIAO DIỆN VÀ KIỂM CHỨNG</w:t>
      </w:r>
      <w:r w:rsidR="00600C83" w:rsidRPr="00AE13ED">
        <w:rPr>
          <w:rFonts w:ascii="Times New Roman" w:hAnsi="Times New Roman" w:cs="Times New Roman"/>
          <w:sz w:val="28"/>
          <w:szCs w:val="28"/>
        </w:rPr>
        <w:t xml:space="preserve"> </w:t>
      </w:r>
      <w:r w:rsidRPr="00AE13ED">
        <w:rPr>
          <w:rFonts w:ascii="Times New Roman" w:hAnsi="Times New Roman" w:cs="Times New Roman"/>
          <w:sz w:val="28"/>
          <w:szCs w:val="28"/>
        </w:rPr>
        <w:t>LUỒNG THAO TÁC NGƯỜI DÙNG</w:t>
      </w:r>
    </w:p>
    <w:p w14:paraId="5E4950BC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Case minh họa: Hệ thống bán hàng trực tuyến</w:t>
      </w:r>
    </w:p>
    <w:p w14:paraId="219F871E" w14:textId="50A74B22" w:rsidR="00600C83" w:rsidRPr="00AE13ED" w:rsidRDefault="00343764" w:rsidP="00F504C7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Nhóm 4 thành viên</w:t>
      </w:r>
      <w:r w:rsidR="00600C83" w:rsidRPr="00AE13ED">
        <w:rPr>
          <w:rFonts w:ascii="Times New Roman" w:hAnsi="Times New Roman" w:cs="Times New Roman"/>
          <w:sz w:val="28"/>
          <w:szCs w:val="28"/>
        </w:rPr>
        <w:t>:</w:t>
      </w:r>
      <w:r w:rsidR="00600C83" w:rsidRPr="00AE13ED">
        <w:rPr>
          <w:rFonts w:ascii="Times New Roman" w:hAnsi="Times New Roman" w:cs="Times New Roman"/>
        </w:rPr>
        <w:t xml:space="preserve"> </w:t>
      </w:r>
      <w:r w:rsidR="00600C83" w:rsidRPr="00AE13ED">
        <w:rPr>
          <w:rFonts w:ascii="Times New Roman" w:hAnsi="Times New Roman" w:cs="Times New Roman"/>
        </w:rPr>
        <w:br/>
      </w:r>
      <w:r w:rsidR="00600C83" w:rsidRPr="00AE13ED">
        <w:rPr>
          <w:rFonts w:ascii="Times New Roman" w:hAnsi="Times New Roman" w:cs="Times New Roman"/>
          <w:sz w:val="28"/>
          <w:szCs w:val="28"/>
        </w:rPr>
        <w:t>Nguyễn Hữu Anh Tuấn</w:t>
      </w:r>
      <w:r w:rsidR="00F504C7" w:rsidRPr="00AE13ED">
        <w:rPr>
          <w:rFonts w:ascii="Times New Roman" w:hAnsi="Times New Roman" w:cs="Times New Roman"/>
          <w:sz w:val="28"/>
          <w:szCs w:val="28"/>
        </w:rPr>
        <w:t>: 075207011357</w:t>
      </w:r>
    </w:p>
    <w:p w14:paraId="3DAB25A6" w14:textId="1D360446" w:rsidR="00574550" w:rsidRPr="00AE13ED" w:rsidRDefault="00600C83" w:rsidP="00F504C7">
      <w:pPr>
        <w:rPr>
          <w:rFonts w:ascii="Times New Roman" w:hAnsi="Times New Roman" w:cs="Times New Roman"/>
        </w:rPr>
      </w:pPr>
      <w:r w:rsidRPr="00AE13ED">
        <w:rPr>
          <w:rFonts w:ascii="Times New Roman" w:hAnsi="Times New Roman" w:cs="Times New Roman"/>
          <w:sz w:val="28"/>
          <w:szCs w:val="28"/>
        </w:rPr>
        <w:t>Nguyễn Tuấn Linh : 2251150021</w:t>
      </w:r>
      <w:r w:rsidR="00F504C7" w:rsidRPr="00AE13ED">
        <w:rPr>
          <w:rFonts w:ascii="Times New Roman" w:hAnsi="Times New Roman" w:cs="Times New Roman"/>
          <w:sz w:val="28"/>
          <w:szCs w:val="28"/>
        </w:rPr>
        <w:br/>
        <w:t>Huỳnh Ngọc : Nhân 064207009523</w:t>
      </w:r>
      <w:r w:rsidR="00F504C7" w:rsidRPr="00AE13ED">
        <w:rPr>
          <w:rFonts w:ascii="Times New Roman" w:hAnsi="Times New Roman" w:cs="Times New Roman"/>
          <w:sz w:val="28"/>
          <w:szCs w:val="28"/>
        </w:rPr>
        <w:br/>
        <w:t>Nguyễn Thế Huy Hoàng : 068205005810</w:t>
      </w:r>
      <w:r w:rsidRPr="00AE13ED">
        <w:rPr>
          <w:rFonts w:ascii="Times New Roman" w:hAnsi="Times New Roman" w:cs="Times New Roman"/>
        </w:rPr>
        <w:br/>
      </w:r>
    </w:p>
    <w:p w14:paraId="69D0139D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br w:type="page"/>
      </w:r>
    </w:p>
    <w:p w14:paraId="6E8D64B8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lastRenderedPageBreak/>
        <w:t>1. MỤC TIÊU VÀ PHẠM VI BÀI THUYẾT TRÌNH</w:t>
      </w:r>
    </w:p>
    <w:p w14:paraId="415DDC42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Tên Topic: Thiết kế giao diện và kiểm chứng luồng thao tác người dùng.</w:t>
      </w:r>
    </w:p>
    <w:p w14:paraId="48D79BBB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Case minh họa: Hệ thống bán hàng trực tuyến, với khách hàng đặt hàng trên điện thoại và nhân viên xác nhận đơn trên máy tính.</w:t>
      </w:r>
    </w:p>
    <w:p w14:paraId="127E20EA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Use Case trọng tâm: UC01 – Đặt hàng; UC02 – Nhân viên xác nhận đơn hàng.</w:t>
      </w:r>
    </w:p>
    <w:p w14:paraId="0BC16B88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Mục tiêu: Chuyển yêu cầu nghiệp vụ và Use Case thành luồng màn hình rõ ràng; thiết kế nhập liệu, kiểm tra dữ liệu, phản hồi và thông báo lỗi; xây dựng prototype tương tác; kiểm thử với người dùng; ghi nhận vấn đề và cải tiến giao diện.</w:t>
      </w:r>
    </w:p>
    <w:p w14:paraId="1646EE91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2. LOGIC XUYÊN SUỐT CỦA BÀI</w:t>
      </w:r>
    </w:p>
    <w:p w14:paraId="3A3ADFF5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USE CASE  →  SCREEN FLOW  →  UI DESIGN  →  PROTOTYPE  →  USER TEST  →  IMPROVE</w:t>
      </w:r>
    </w:p>
    <w:p w14:paraId="58609193" w14:textId="77777777" w:rsidR="00730DB1" w:rsidRPr="00AE13ED" w:rsidRDefault="00730DB1" w:rsidP="00730DB1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3. BẢNG PHÂN CÔNG CHI TIẾT 4 THÀNH VIÊN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9"/>
        <w:gridCol w:w="2858"/>
        <w:gridCol w:w="1500"/>
        <w:gridCol w:w="1142"/>
        <w:gridCol w:w="3731"/>
      </w:tblGrid>
      <w:tr w:rsidR="001470C7" w:rsidRPr="00AE13ED" w14:paraId="0F27FC13" w14:textId="77777777" w:rsidTr="000F63D4">
        <w:trPr>
          <w:tblHeader/>
          <w:jc w:val="center"/>
        </w:trPr>
        <w:tc>
          <w:tcPr>
            <w:tcW w:w="749" w:type="dxa"/>
            <w:shd w:val="clear" w:color="auto" w:fill="D9EAF7"/>
            <w:vAlign w:val="center"/>
          </w:tcPr>
          <w:p w14:paraId="5F37C3C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WBS</w:t>
            </w:r>
          </w:p>
        </w:tc>
        <w:tc>
          <w:tcPr>
            <w:tcW w:w="3096" w:type="dxa"/>
            <w:shd w:val="clear" w:color="auto" w:fill="D9EAF7"/>
            <w:vAlign w:val="center"/>
          </w:tcPr>
          <w:p w14:paraId="795F785E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Công việc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5E99B9B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Phụ trách</w:t>
            </w:r>
          </w:p>
        </w:tc>
        <w:tc>
          <w:tcPr>
            <w:tcW w:w="1181" w:type="dxa"/>
            <w:shd w:val="clear" w:color="auto" w:fill="D9EAF7"/>
            <w:vAlign w:val="center"/>
          </w:tcPr>
          <w:p w14:paraId="4A7770C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Thời lượng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632EA2C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Sản phẩm đầu ra</w:t>
            </w:r>
          </w:p>
        </w:tc>
      </w:tr>
      <w:tr w:rsidR="001470C7" w:rsidRPr="00AE13ED" w14:paraId="4CED148D" w14:textId="77777777" w:rsidTr="000F63D4">
        <w:trPr>
          <w:jc w:val="center"/>
        </w:trPr>
        <w:tc>
          <w:tcPr>
            <w:tcW w:w="749" w:type="dxa"/>
            <w:shd w:val="clear" w:color="auto" w:fill="F5F9FC"/>
            <w:vAlign w:val="center"/>
          </w:tcPr>
          <w:p w14:paraId="0BFE0C7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1.1</w:t>
            </w:r>
          </w:p>
        </w:tc>
        <w:tc>
          <w:tcPr>
            <w:tcW w:w="3096" w:type="dxa"/>
            <w:shd w:val="clear" w:color="auto" w:fill="F5F9FC"/>
            <w:vAlign w:val="center"/>
          </w:tcPr>
          <w:p w14:paraId="2C31077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Phân tích người dùng và yêu cầu</w:t>
            </w:r>
          </w:p>
        </w:tc>
        <w:tc>
          <w:tcPr>
            <w:tcW w:w="1584" w:type="dxa"/>
            <w:shd w:val="clear" w:color="auto" w:fill="F5F9FC"/>
            <w:vAlign w:val="center"/>
          </w:tcPr>
          <w:p w14:paraId="6FF8896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Tuấn</w:t>
            </w:r>
          </w:p>
        </w:tc>
        <w:tc>
          <w:tcPr>
            <w:tcW w:w="1181" w:type="dxa"/>
            <w:shd w:val="clear" w:color="auto" w:fill="F5F9FC"/>
            <w:vAlign w:val="center"/>
          </w:tcPr>
          <w:p w14:paraId="2CBCAD42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5 giờ</w:t>
            </w:r>
          </w:p>
        </w:tc>
        <w:tc>
          <w:tcPr>
            <w:tcW w:w="3888" w:type="dxa"/>
            <w:shd w:val="clear" w:color="auto" w:fill="F5F9FC"/>
            <w:vAlign w:val="center"/>
          </w:tcPr>
          <w:p w14:paraId="5D4F794B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Persona/User Needs; Use Case Diagram; Main/Alternative/Error Flow; liên kết Use Case → Screen Flow; Design Thinking</w:t>
            </w:r>
          </w:p>
        </w:tc>
      </w:tr>
      <w:tr w:rsidR="001470C7" w:rsidRPr="00AE13ED" w14:paraId="6C61E7D8" w14:textId="77777777" w:rsidTr="000F63D4">
        <w:trPr>
          <w:jc w:val="center"/>
        </w:trPr>
        <w:tc>
          <w:tcPr>
            <w:tcW w:w="749" w:type="dxa"/>
            <w:vAlign w:val="center"/>
          </w:tcPr>
          <w:p w14:paraId="3E3A4B0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1.1.1</w:t>
            </w:r>
          </w:p>
        </w:tc>
        <w:tc>
          <w:tcPr>
            <w:tcW w:w="3096" w:type="dxa"/>
            <w:vAlign w:val="center"/>
          </w:tcPr>
          <w:p w14:paraId="5D5E05C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Xác định Actor</w:t>
            </w:r>
          </w:p>
        </w:tc>
        <w:tc>
          <w:tcPr>
            <w:tcW w:w="1584" w:type="dxa"/>
            <w:vAlign w:val="center"/>
          </w:tcPr>
          <w:p w14:paraId="7B110EF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Tuấn</w:t>
            </w:r>
          </w:p>
        </w:tc>
        <w:tc>
          <w:tcPr>
            <w:tcW w:w="1181" w:type="dxa"/>
            <w:vAlign w:val="center"/>
          </w:tcPr>
          <w:p w14:paraId="5877175B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20 phút</w:t>
            </w:r>
          </w:p>
        </w:tc>
        <w:tc>
          <w:tcPr>
            <w:tcW w:w="3888" w:type="dxa"/>
            <w:vAlign w:val="center"/>
          </w:tcPr>
          <w:p w14:paraId="6BC7D5CC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Customer; Employee</w:t>
            </w:r>
          </w:p>
        </w:tc>
      </w:tr>
      <w:tr w:rsidR="001470C7" w:rsidRPr="00AE13ED" w14:paraId="3462B6EF" w14:textId="77777777" w:rsidTr="000F63D4">
        <w:trPr>
          <w:jc w:val="center"/>
        </w:trPr>
        <w:tc>
          <w:tcPr>
            <w:tcW w:w="749" w:type="dxa"/>
            <w:vAlign w:val="center"/>
          </w:tcPr>
          <w:p w14:paraId="030849A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1.1.2</w:t>
            </w:r>
          </w:p>
        </w:tc>
        <w:tc>
          <w:tcPr>
            <w:tcW w:w="3096" w:type="dxa"/>
            <w:vAlign w:val="center"/>
          </w:tcPr>
          <w:p w14:paraId="6FFF1D3B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Xác định User Needs</w:t>
            </w:r>
          </w:p>
        </w:tc>
        <w:tc>
          <w:tcPr>
            <w:tcW w:w="1584" w:type="dxa"/>
            <w:vAlign w:val="center"/>
          </w:tcPr>
          <w:p w14:paraId="291140CC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Tuấn</w:t>
            </w:r>
          </w:p>
        </w:tc>
        <w:tc>
          <w:tcPr>
            <w:tcW w:w="1181" w:type="dxa"/>
            <w:vAlign w:val="center"/>
          </w:tcPr>
          <w:p w14:paraId="15EF8CEE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21FE507E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Mục tiêu, nhu cầu, khó khăn của 2 nhóm người dùng</w:t>
            </w:r>
          </w:p>
        </w:tc>
      </w:tr>
      <w:tr w:rsidR="001470C7" w:rsidRPr="00AE13ED" w14:paraId="411A5019" w14:textId="77777777" w:rsidTr="000F63D4">
        <w:trPr>
          <w:jc w:val="center"/>
        </w:trPr>
        <w:tc>
          <w:tcPr>
            <w:tcW w:w="749" w:type="dxa"/>
            <w:vAlign w:val="center"/>
          </w:tcPr>
          <w:p w14:paraId="4A10BB67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1.1.3</w:t>
            </w:r>
          </w:p>
        </w:tc>
        <w:tc>
          <w:tcPr>
            <w:tcW w:w="3096" w:type="dxa"/>
            <w:vAlign w:val="center"/>
          </w:tcPr>
          <w:p w14:paraId="7EF22A51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Xây dựng Persona</w:t>
            </w:r>
          </w:p>
        </w:tc>
        <w:tc>
          <w:tcPr>
            <w:tcW w:w="1584" w:type="dxa"/>
            <w:vAlign w:val="center"/>
          </w:tcPr>
          <w:p w14:paraId="2B4E65B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Tuấn</w:t>
            </w:r>
          </w:p>
        </w:tc>
        <w:tc>
          <w:tcPr>
            <w:tcW w:w="1181" w:type="dxa"/>
            <w:vAlign w:val="center"/>
          </w:tcPr>
          <w:p w14:paraId="79A08307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1DCF9F2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Persona Customer; Persona Employee</w:t>
            </w:r>
          </w:p>
        </w:tc>
      </w:tr>
      <w:tr w:rsidR="001470C7" w:rsidRPr="00AE13ED" w14:paraId="696DD912" w14:textId="77777777" w:rsidTr="000F63D4">
        <w:trPr>
          <w:jc w:val="center"/>
        </w:trPr>
        <w:tc>
          <w:tcPr>
            <w:tcW w:w="749" w:type="dxa"/>
            <w:vAlign w:val="center"/>
          </w:tcPr>
          <w:p w14:paraId="297FA54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1.1.4</w:t>
            </w:r>
          </w:p>
        </w:tc>
        <w:tc>
          <w:tcPr>
            <w:tcW w:w="3096" w:type="dxa"/>
            <w:vAlign w:val="center"/>
          </w:tcPr>
          <w:p w14:paraId="20F35DB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Xác định Use Case</w:t>
            </w:r>
          </w:p>
        </w:tc>
        <w:tc>
          <w:tcPr>
            <w:tcW w:w="1584" w:type="dxa"/>
            <w:vAlign w:val="center"/>
          </w:tcPr>
          <w:p w14:paraId="3360258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Tuấn</w:t>
            </w:r>
          </w:p>
        </w:tc>
        <w:tc>
          <w:tcPr>
            <w:tcW w:w="1181" w:type="dxa"/>
            <w:vAlign w:val="center"/>
          </w:tcPr>
          <w:p w14:paraId="0A8C8E47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4D3AF24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UC01 – Đặt hàng; UC02 – Xác nhận đơn</w:t>
            </w:r>
          </w:p>
        </w:tc>
      </w:tr>
      <w:tr w:rsidR="001470C7" w:rsidRPr="00AE13ED" w14:paraId="339830EA" w14:textId="77777777" w:rsidTr="000F63D4">
        <w:trPr>
          <w:jc w:val="center"/>
        </w:trPr>
        <w:tc>
          <w:tcPr>
            <w:tcW w:w="749" w:type="dxa"/>
            <w:vAlign w:val="center"/>
          </w:tcPr>
          <w:p w14:paraId="362D7FB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1.1.5</w:t>
            </w:r>
          </w:p>
        </w:tc>
        <w:tc>
          <w:tcPr>
            <w:tcW w:w="3096" w:type="dxa"/>
            <w:vAlign w:val="center"/>
          </w:tcPr>
          <w:p w14:paraId="0A89C38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Phân tích Main Flow</w:t>
            </w:r>
          </w:p>
        </w:tc>
        <w:tc>
          <w:tcPr>
            <w:tcW w:w="1584" w:type="dxa"/>
            <w:vAlign w:val="center"/>
          </w:tcPr>
          <w:p w14:paraId="621F24C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Tuấn</w:t>
            </w:r>
          </w:p>
        </w:tc>
        <w:tc>
          <w:tcPr>
            <w:tcW w:w="1181" w:type="dxa"/>
            <w:vAlign w:val="center"/>
          </w:tcPr>
          <w:p w14:paraId="5FD1CC9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45 phút</w:t>
            </w:r>
          </w:p>
        </w:tc>
        <w:tc>
          <w:tcPr>
            <w:tcW w:w="3888" w:type="dxa"/>
            <w:vAlign w:val="center"/>
          </w:tcPr>
          <w:p w14:paraId="0EA38E56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Luồng chính của UC01 và UC02</w:t>
            </w:r>
          </w:p>
        </w:tc>
      </w:tr>
      <w:tr w:rsidR="001470C7" w:rsidRPr="00AE13ED" w14:paraId="25733F12" w14:textId="77777777" w:rsidTr="000F63D4">
        <w:trPr>
          <w:jc w:val="center"/>
        </w:trPr>
        <w:tc>
          <w:tcPr>
            <w:tcW w:w="749" w:type="dxa"/>
            <w:vAlign w:val="center"/>
          </w:tcPr>
          <w:p w14:paraId="70995945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1.1.6</w:t>
            </w:r>
          </w:p>
        </w:tc>
        <w:tc>
          <w:tcPr>
            <w:tcW w:w="3096" w:type="dxa"/>
            <w:vAlign w:val="center"/>
          </w:tcPr>
          <w:p w14:paraId="4602AB3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Phân tích Alternative Flow</w:t>
            </w:r>
          </w:p>
        </w:tc>
        <w:tc>
          <w:tcPr>
            <w:tcW w:w="1584" w:type="dxa"/>
            <w:vAlign w:val="center"/>
          </w:tcPr>
          <w:p w14:paraId="6F6F669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Tuấn</w:t>
            </w:r>
          </w:p>
        </w:tc>
        <w:tc>
          <w:tcPr>
            <w:tcW w:w="1181" w:type="dxa"/>
            <w:vAlign w:val="center"/>
          </w:tcPr>
          <w:p w14:paraId="1FC0D57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43C9880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Các trường hợp thay thế</w:t>
            </w:r>
          </w:p>
        </w:tc>
      </w:tr>
      <w:tr w:rsidR="001470C7" w:rsidRPr="00AE13ED" w14:paraId="384C2058" w14:textId="77777777" w:rsidTr="000F63D4">
        <w:trPr>
          <w:jc w:val="center"/>
        </w:trPr>
        <w:tc>
          <w:tcPr>
            <w:tcW w:w="749" w:type="dxa"/>
            <w:vAlign w:val="center"/>
          </w:tcPr>
          <w:p w14:paraId="51474B9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1.1.7</w:t>
            </w:r>
          </w:p>
        </w:tc>
        <w:tc>
          <w:tcPr>
            <w:tcW w:w="3096" w:type="dxa"/>
            <w:vAlign w:val="center"/>
          </w:tcPr>
          <w:p w14:paraId="372AABBB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Phân tích Error Flow</w:t>
            </w:r>
          </w:p>
        </w:tc>
        <w:tc>
          <w:tcPr>
            <w:tcW w:w="1584" w:type="dxa"/>
            <w:vAlign w:val="center"/>
          </w:tcPr>
          <w:p w14:paraId="7B0AE54B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Tuấn</w:t>
            </w:r>
          </w:p>
        </w:tc>
        <w:tc>
          <w:tcPr>
            <w:tcW w:w="1181" w:type="dxa"/>
            <w:vAlign w:val="center"/>
          </w:tcPr>
          <w:p w14:paraId="6C0B6F92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0DC421A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Dữ liệu sai; thanh toán thất bại; lỗi thao tác</w:t>
            </w:r>
          </w:p>
        </w:tc>
      </w:tr>
      <w:tr w:rsidR="001470C7" w:rsidRPr="00AE13ED" w14:paraId="580CD3B7" w14:textId="77777777" w:rsidTr="000F63D4">
        <w:trPr>
          <w:jc w:val="center"/>
        </w:trPr>
        <w:tc>
          <w:tcPr>
            <w:tcW w:w="749" w:type="dxa"/>
            <w:vAlign w:val="center"/>
          </w:tcPr>
          <w:p w14:paraId="5B81A28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1.1.8</w:t>
            </w:r>
          </w:p>
        </w:tc>
        <w:tc>
          <w:tcPr>
            <w:tcW w:w="3096" w:type="dxa"/>
            <w:vAlign w:val="center"/>
          </w:tcPr>
          <w:p w14:paraId="1745686B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Áp dụng Design Thinking</w:t>
            </w:r>
          </w:p>
        </w:tc>
        <w:tc>
          <w:tcPr>
            <w:tcW w:w="1584" w:type="dxa"/>
            <w:vAlign w:val="center"/>
          </w:tcPr>
          <w:p w14:paraId="5CC39401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Tuấn</w:t>
            </w:r>
          </w:p>
        </w:tc>
        <w:tc>
          <w:tcPr>
            <w:tcW w:w="1181" w:type="dxa"/>
            <w:vAlign w:val="center"/>
          </w:tcPr>
          <w:p w14:paraId="5611E0F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55 phút</w:t>
            </w:r>
          </w:p>
        </w:tc>
        <w:tc>
          <w:tcPr>
            <w:tcW w:w="3888" w:type="dxa"/>
            <w:vAlign w:val="center"/>
          </w:tcPr>
          <w:p w14:paraId="06F09EE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Empathize; Define; Ideate; Prototype; Test</w:t>
            </w:r>
          </w:p>
        </w:tc>
      </w:tr>
      <w:tr w:rsidR="001470C7" w:rsidRPr="00AE13ED" w14:paraId="0BC27597" w14:textId="77777777" w:rsidTr="000F63D4">
        <w:trPr>
          <w:jc w:val="center"/>
        </w:trPr>
        <w:tc>
          <w:tcPr>
            <w:tcW w:w="749" w:type="dxa"/>
            <w:shd w:val="clear" w:color="auto" w:fill="F5F9FC"/>
            <w:vAlign w:val="center"/>
          </w:tcPr>
          <w:p w14:paraId="7F22FE7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lastRenderedPageBreak/>
              <w:t>1.2</w:t>
            </w:r>
          </w:p>
        </w:tc>
        <w:tc>
          <w:tcPr>
            <w:tcW w:w="3096" w:type="dxa"/>
            <w:shd w:val="clear" w:color="auto" w:fill="F5F9FC"/>
            <w:vAlign w:val="center"/>
          </w:tcPr>
          <w:p w14:paraId="7C8976D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Chuyển Use Case thành Screen Flow</w:t>
            </w:r>
          </w:p>
        </w:tc>
        <w:tc>
          <w:tcPr>
            <w:tcW w:w="1584" w:type="dxa"/>
            <w:shd w:val="clear" w:color="auto" w:fill="F5F9FC"/>
            <w:vAlign w:val="center"/>
          </w:tcPr>
          <w:p w14:paraId="40A1254B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Tuấn + Nhân + Hoàng</w:t>
            </w:r>
          </w:p>
        </w:tc>
        <w:tc>
          <w:tcPr>
            <w:tcW w:w="1181" w:type="dxa"/>
            <w:shd w:val="clear" w:color="auto" w:fill="F5F9FC"/>
            <w:vAlign w:val="center"/>
          </w:tcPr>
          <w:p w14:paraId="01208C96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2 giờ</w:t>
            </w:r>
          </w:p>
        </w:tc>
        <w:tc>
          <w:tcPr>
            <w:tcW w:w="3888" w:type="dxa"/>
            <w:shd w:val="clear" w:color="auto" w:fill="F5F9FC"/>
            <w:vAlign w:val="center"/>
          </w:tcPr>
          <w:p w14:paraId="58BDFDE7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Customer Flow; Employee Flow; danh sách màn hình; Success/Error/Empty Branch</w:t>
            </w:r>
          </w:p>
        </w:tc>
      </w:tr>
      <w:tr w:rsidR="001470C7" w:rsidRPr="00AE13ED" w14:paraId="0ADCC2D2" w14:textId="77777777" w:rsidTr="000F63D4">
        <w:trPr>
          <w:jc w:val="center"/>
        </w:trPr>
        <w:tc>
          <w:tcPr>
            <w:tcW w:w="749" w:type="dxa"/>
            <w:vAlign w:val="center"/>
          </w:tcPr>
          <w:p w14:paraId="3E25EBA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1.2.1</w:t>
            </w:r>
          </w:p>
        </w:tc>
        <w:tc>
          <w:tcPr>
            <w:tcW w:w="3096" w:type="dxa"/>
            <w:vAlign w:val="center"/>
          </w:tcPr>
          <w:p w14:paraId="4FCE8903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Customer Screen Flow – UC01</w:t>
            </w:r>
          </w:p>
        </w:tc>
        <w:tc>
          <w:tcPr>
            <w:tcW w:w="1584" w:type="dxa"/>
            <w:vAlign w:val="center"/>
          </w:tcPr>
          <w:p w14:paraId="416B110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Nhân</w:t>
            </w:r>
          </w:p>
        </w:tc>
        <w:tc>
          <w:tcPr>
            <w:tcW w:w="1181" w:type="dxa"/>
            <w:vAlign w:val="center"/>
          </w:tcPr>
          <w:p w14:paraId="43792AA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45 phút</w:t>
            </w:r>
          </w:p>
        </w:tc>
        <w:tc>
          <w:tcPr>
            <w:tcW w:w="3888" w:type="dxa"/>
            <w:vAlign w:val="center"/>
          </w:tcPr>
          <w:p w14:paraId="1A67600E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Trang SP → Chi tiết → Giỏ hàng → Thông tin giao hàng → Thanh toán → Kết quả</w:t>
            </w:r>
          </w:p>
        </w:tc>
      </w:tr>
      <w:tr w:rsidR="001470C7" w:rsidRPr="00AE13ED" w14:paraId="3977D02F" w14:textId="77777777" w:rsidTr="000F63D4">
        <w:trPr>
          <w:jc w:val="center"/>
        </w:trPr>
        <w:tc>
          <w:tcPr>
            <w:tcW w:w="749" w:type="dxa"/>
            <w:vAlign w:val="center"/>
          </w:tcPr>
          <w:p w14:paraId="522A9B93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1.2.2</w:t>
            </w:r>
          </w:p>
        </w:tc>
        <w:tc>
          <w:tcPr>
            <w:tcW w:w="3096" w:type="dxa"/>
            <w:vAlign w:val="center"/>
          </w:tcPr>
          <w:p w14:paraId="479F3377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Employee Screen Flow – UC02</w:t>
            </w:r>
          </w:p>
        </w:tc>
        <w:tc>
          <w:tcPr>
            <w:tcW w:w="1584" w:type="dxa"/>
            <w:vAlign w:val="center"/>
          </w:tcPr>
          <w:p w14:paraId="418626A2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Hoàng</w:t>
            </w:r>
          </w:p>
        </w:tc>
        <w:tc>
          <w:tcPr>
            <w:tcW w:w="1181" w:type="dxa"/>
            <w:vAlign w:val="center"/>
          </w:tcPr>
          <w:p w14:paraId="5284FCD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45 phút</w:t>
            </w:r>
          </w:p>
        </w:tc>
        <w:tc>
          <w:tcPr>
            <w:tcW w:w="3888" w:type="dxa"/>
            <w:vAlign w:val="center"/>
          </w:tcPr>
          <w:p w14:paraId="52E51587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Đăng nhập → Dashboard → Danh sách đơn → Chi tiết → Xác nhận/Từ chối</w:t>
            </w:r>
          </w:p>
        </w:tc>
      </w:tr>
      <w:tr w:rsidR="001470C7" w:rsidRPr="00AE13ED" w14:paraId="6428F888" w14:textId="77777777" w:rsidTr="000F63D4">
        <w:trPr>
          <w:jc w:val="center"/>
        </w:trPr>
        <w:tc>
          <w:tcPr>
            <w:tcW w:w="749" w:type="dxa"/>
            <w:vAlign w:val="center"/>
          </w:tcPr>
          <w:p w14:paraId="447A6361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1.2.3</w:t>
            </w:r>
          </w:p>
        </w:tc>
        <w:tc>
          <w:tcPr>
            <w:tcW w:w="3096" w:type="dxa"/>
            <w:vAlign w:val="center"/>
          </w:tcPr>
          <w:p w14:paraId="264364F2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Xác định danh sách màn hình</w:t>
            </w:r>
          </w:p>
        </w:tc>
        <w:tc>
          <w:tcPr>
            <w:tcW w:w="1584" w:type="dxa"/>
            <w:vAlign w:val="center"/>
          </w:tcPr>
          <w:p w14:paraId="0284503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Tuấn + Nhân + Hoàng</w:t>
            </w:r>
          </w:p>
        </w:tc>
        <w:tc>
          <w:tcPr>
            <w:tcW w:w="1181" w:type="dxa"/>
            <w:vAlign w:val="center"/>
          </w:tcPr>
          <w:p w14:paraId="290504B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15 phút</w:t>
            </w:r>
          </w:p>
        </w:tc>
        <w:tc>
          <w:tcPr>
            <w:tcW w:w="3888" w:type="dxa"/>
            <w:vAlign w:val="center"/>
          </w:tcPr>
          <w:p w14:paraId="40930B65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Screen List thống nhất</w:t>
            </w:r>
          </w:p>
        </w:tc>
      </w:tr>
      <w:tr w:rsidR="001470C7" w:rsidRPr="00AE13ED" w14:paraId="129EF239" w14:textId="77777777" w:rsidTr="000F63D4">
        <w:trPr>
          <w:jc w:val="center"/>
        </w:trPr>
        <w:tc>
          <w:tcPr>
            <w:tcW w:w="749" w:type="dxa"/>
            <w:vAlign w:val="center"/>
          </w:tcPr>
          <w:p w14:paraId="12D36741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1.2.4</w:t>
            </w:r>
          </w:p>
        </w:tc>
        <w:tc>
          <w:tcPr>
            <w:tcW w:w="3096" w:type="dxa"/>
            <w:vAlign w:val="center"/>
          </w:tcPr>
          <w:p w14:paraId="532CE707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Xác định nhánh thành công</w:t>
            </w:r>
          </w:p>
        </w:tc>
        <w:tc>
          <w:tcPr>
            <w:tcW w:w="1584" w:type="dxa"/>
            <w:vAlign w:val="center"/>
          </w:tcPr>
          <w:p w14:paraId="7CA7DD2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Nhân + Hoàng</w:t>
            </w:r>
          </w:p>
        </w:tc>
        <w:tc>
          <w:tcPr>
            <w:tcW w:w="1181" w:type="dxa"/>
            <w:vAlign w:val="center"/>
          </w:tcPr>
          <w:p w14:paraId="4EDBB9F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10 phút</w:t>
            </w:r>
          </w:p>
        </w:tc>
        <w:tc>
          <w:tcPr>
            <w:tcW w:w="3888" w:type="dxa"/>
            <w:vAlign w:val="center"/>
          </w:tcPr>
          <w:p w14:paraId="5E7A3DB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Success Branch</w:t>
            </w:r>
          </w:p>
        </w:tc>
      </w:tr>
      <w:tr w:rsidR="001470C7" w:rsidRPr="00AE13ED" w14:paraId="53F3D517" w14:textId="77777777" w:rsidTr="000F63D4">
        <w:trPr>
          <w:jc w:val="center"/>
        </w:trPr>
        <w:tc>
          <w:tcPr>
            <w:tcW w:w="749" w:type="dxa"/>
            <w:vAlign w:val="center"/>
          </w:tcPr>
          <w:p w14:paraId="76BF2C87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1.2.5</w:t>
            </w:r>
          </w:p>
        </w:tc>
        <w:tc>
          <w:tcPr>
            <w:tcW w:w="3096" w:type="dxa"/>
            <w:vAlign w:val="center"/>
          </w:tcPr>
          <w:p w14:paraId="1F1C1D3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Xác định nhánh lỗi</w:t>
            </w:r>
          </w:p>
        </w:tc>
        <w:tc>
          <w:tcPr>
            <w:tcW w:w="1584" w:type="dxa"/>
            <w:vAlign w:val="center"/>
          </w:tcPr>
          <w:p w14:paraId="149ACA7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Nhân + Hoàng</w:t>
            </w:r>
          </w:p>
        </w:tc>
        <w:tc>
          <w:tcPr>
            <w:tcW w:w="1181" w:type="dxa"/>
            <w:vAlign w:val="center"/>
          </w:tcPr>
          <w:p w14:paraId="1154E84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15 phút</w:t>
            </w:r>
          </w:p>
        </w:tc>
        <w:tc>
          <w:tcPr>
            <w:tcW w:w="3888" w:type="dxa"/>
            <w:vAlign w:val="center"/>
          </w:tcPr>
          <w:p w14:paraId="015FD17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Error Branch</w:t>
            </w:r>
          </w:p>
        </w:tc>
      </w:tr>
      <w:tr w:rsidR="001470C7" w:rsidRPr="00AE13ED" w14:paraId="1195D301" w14:textId="77777777" w:rsidTr="000F63D4">
        <w:trPr>
          <w:jc w:val="center"/>
        </w:trPr>
        <w:tc>
          <w:tcPr>
            <w:tcW w:w="749" w:type="dxa"/>
            <w:vAlign w:val="center"/>
          </w:tcPr>
          <w:p w14:paraId="4C42ADCB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1.2.6</w:t>
            </w:r>
          </w:p>
        </w:tc>
        <w:tc>
          <w:tcPr>
            <w:tcW w:w="3096" w:type="dxa"/>
            <w:vAlign w:val="center"/>
          </w:tcPr>
          <w:p w14:paraId="3512334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Xác định Empty State</w:t>
            </w:r>
          </w:p>
        </w:tc>
        <w:tc>
          <w:tcPr>
            <w:tcW w:w="1584" w:type="dxa"/>
            <w:vAlign w:val="center"/>
          </w:tcPr>
          <w:p w14:paraId="16458E7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Nhân + Hoàng</w:t>
            </w:r>
          </w:p>
        </w:tc>
        <w:tc>
          <w:tcPr>
            <w:tcW w:w="1181" w:type="dxa"/>
            <w:vAlign w:val="center"/>
          </w:tcPr>
          <w:p w14:paraId="0577787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15 phút</w:t>
            </w:r>
          </w:p>
        </w:tc>
        <w:tc>
          <w:tcPr>
            <w:tcW w:w="3888" w:type="dxa"/>
            <w:vAlign w:val="center"/>
          </w:tcPr>
          <w:p w14:paraId="53557C7E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Giỏ hàng trống; không có đơn hàng</w:t>
            </w:r>
          </w:p>
        </w:tc>
      </w:tr>
      <w:tr w:rsidR="001470C7" w:rsidRPr="00AE13ED" w14:paraId="7A862E0D" w14:textId="77777777" w:rsidTr="000F63D4">
        <w:trPr>
          <w:jc w:val="center"/>
        </w:trPr>
        <w:tc>
          <w:tcPr>
            <w:tcW w:w="749" w:type="dxa"/>
            <w:shd w:val="clear" w:color="auto" w:fill="F5F9FC"/>
            <w:vAlign w:val="center"/>
          </w:tcPr>
          <w:p w14:paraId="3BCC900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1.3</w:t>
            </w:r>
          </w:p>
        </w:tc>
        <w:tc>
          <w:tcPr>
            <w:tcW w:w="3096" w:type="dxa"/>
            <w:shd w:val="clear" w:color="auto" w:fill="F5F9FC"/>
            <w:vAlign w:val="center"/>
          </w:tcPr>
          <w:p w14:paraId="31BF0F86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Thiết kế giao diện</w:t>
            </w:r>
          </w:p>
        </w:tc>
        <w:tc>
          <w:tcPr>
            <w:tcW w:w="1584" w:type="dxa"/>
            <w:shd w:val="clear" w:color="auto" w:fill="F5F9FC"/>
            <w:vAlign w:val="center"/>
          </w:tcPr>
          <w:p w14:paraId="09C3687E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Nhân + Hoàng</w:t>
            </w:r>
          </w:p>
        </w:tc>
        <w:tc>
          <w:tcPr>
            <w:tcW w:w="1181" w:type="dxa"/>
            <w:shd w:val="clear" w:color="auto" w:fill="F5F9FC"/>
            <w:vAlign w:val="center"/>
          </w:tcPr>
          <w:p w14:paraId="288C50F6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6 giờ</w:t>
            </w:r>
          </w:p>
        </w:tc>
        <w:tc>
          <w:tcPr>
            <w:tcW w:w="3888" w:type="dxa"/>
            <w:shd w:val="clear" w:color="auto" w:fill="F5F9FC"/>
            <w:vAlign w:val="center"/>
          </w:tcPr>
          <w:p w14:paraId="2A0AC722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Bộ Mobile UI + Desktop UI; Input/Validation; trạng thái; Role/Permission</w:t>
            </w:r>
          </w:p>
        </w:tc>
      </w:tr>
      <w:tr w:rsidR="001470C7" w:rsidRPr="00AE13ED" w14:paraId="6CBC32D4" w14:textId="77777777" w:rsidTr="000F63D4">
        <w:trPr>
          <w:jc w:val="center"/>
        </w:trPr>
        <w:tc>
          <w:tcPr>
            <w:tcW w:w="749" w:type="dxa"/>
            <w:vAlign w:val="center"/>
          </w:tcPr>
          <w:p w14:paraId="08A1AC9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1.3.1</w:t>
            </w:r>
          </w:p>
        </w:tc>
        <w:tc>
          <w:tcPr>
            <w:tcW w:w="3096" w:type="dxa"/>
            <w:vAlign w:val="center"/>
          </w:tcPr>
          <w:p w14:paraId="3D67376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Mobile UI – Customer</w:t>
            </w:r>
          </w:p>
        </w:tc>
        <w:tc>
          <w:tcPr>
            <w:tcW w:w="1584" w:type="dxa"/>
            <w:vAlign w:val="center"/>
          </w:tcPr>
          <w:p w14:paraId="3BC66C9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Nhân</w:t>
            </w:r>
          </w:p>
        </w:tc>
        <w:tc>
          <w:tcPr>
            <w:tcW w:w="1181" w:type="dxa"/>
            <w:vAlign w:val="center"/>
          </w:tcPr>
          <w:p w14:paraId="46410A2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90 phút</w:t>
            </w:r>
          </w:p>
        </w:tc>
        <w:tc>
          <w:tcPr>
            <w:tcW w:w="3888" w:type="dxa"/>
            <w:vAlign w:val="center"/>
          </w:tcPr>
          <w:p w14:paraId="482FCC4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Các màn hình mobile của UC01</w:t>
            </w:r>
          </w:p>
        </w:tc>
      </w:tr>
      <w:tr w:rsidR="001470C7" w:rsidRPr="00AE13ED" w14:paraId="5A4783E3" w14:textId="77777777" w:rsidTr="000F63D4">
        <w:trPr>
          <w:jc w:val="center"/>
        </w:trPr>
        <w:tc>
          <w:tcPr>
            <w:tcW w:w="749" w:type="dxa"/>
            <w:vAlign w:val="center"/>
          </w:tcPr>
          <w:p w14:paraId="0AF6DEF6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1.3.2</w:t>
            </w:r>
          </w:p>
        </w:tc>
        <w:tc>
          <w:tcPr>
            <w:tcW w:w="3096" w:type="dxa"/>
            <w:vAlign w:val="center"/>
          </w:tcPr>
          <w:p w14:paraId="3BD4453B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Input Design</w:t>
            </w:r>
          </w:p>
        </w:tc>
        <w:tc>
          <w:tcPr>
            <w:tcW w:w="1584" w:type="dxa"/>
            <w:vAlign w:val="center"/>
          </w:tcPr>
          <w:p w14:paraId="5970B54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Nhân</w:t>
            </w:r>
          </w:p>
        </w:tc>
        <w:tc>
          <w:tcPr>
            <w:tcW w:w="1181" w:type="dxa"/>
            <w:vAlign w:val="center"/>
          </w:tcPr>
          <w:p w14:paraId="53E87F7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196F34C1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Form họ tên; SĐT; địa chỉ; số lượng; phương thức thanh toán</w:t>
            </w:r>
          </w:p>
        </w:tc>
      </w:tr>
      <w:tr w:rsidR="001470C7" w:rsidRPr="00AE13ED" w14:paraId="357F929C" w14:textId="77777777" w:rsidTr="000F63D4">
        <w:trPr>
          <w:jc w:val="center"/>
        </w:trPr>
        <w:tc>
          <w:tcPr>
            <w:tcW w:w="749" w:type="dxa"/>
            <w:vAlign w:val="center"/>
          </w:tcPr>
          <w:p w14:paraId="049B890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1.3.3</w:t>
            </w:r>
          </w:p>
        </w:tc>
        <w:tc>
          <w:tcPr>
            <w:tcW w:w="3096" w:type="dxa"/>
            <w:vAlign w:val="center"/>
          </w:tcPr>
          <w:p w14:paraId="5DE400FE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Validation</w:t>
            </w:r>
          </w:p>
        </w:tc>
        <w:tc>
          <w:tcPr>
            <w:tcW w:w="1584" w:type="dxa"/>
            <w:vAlign w:val="center"/>
          </w:tcPr>
          <w:p w14:paraId="0F07065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Nhân</w:t>
            </w:r>
          </w:p>
        </w:tc>
        <w:tc>
          <w:tcPr>
            <w:tcW w:w="1181" w:type="dxa"/>
            <w:vAlign w:val="center"/>
          </w:tcPr>
          <w:p w14:paraId="1B8BDB7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5F6EB76C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Quy tắc kiểm tra dữ liệu đầu vào + thông báo lỗi</w:t>
            </w:r>
          </w:p>
        </w:tc>
      </w:tr>
      <w:tr w:rsidR="001470C7" w:rsidRPr="00AE13ED" w14:paraId="79C1B64E" w14:textId="77777777" w:rsidTr="000F63D4">
        <w:trPr>
          <w:jc w:val="center"/>
        </w:trPr>
        <w:tc>
          <w:tcPr>
            <w:tcW w:w="749" w:type="dxa"/>
            <w:vAlign w:val="center"/>
          </w:tcPr>
          <w:p w14:paraId="7A28457B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1.3.4</w:t>
            </w:r>
          </w:p>
        </w:tc>
        <w:tc>
          <w:tcPr>
            <w:tcW w:w="3096" w:type="dxa"/>
            <w:vAlign w:val="center"/>
          </w:tcPr>
          <w:p w14:paraId="75FE859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Success State</w:t>
            </w:r>
          </w:p>
        </w:tc>
        <w:tc>
          <w:tcPr>
            <w:tcW w:w="1584" w:type="dxa"/>
            <w:vAlign w:val="center"/>
          </w:tcPr>
          <w:p w14:paraId="40576F62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Nhân</w:t>
            </w:r>
          </w:p>
        </w:tc>
        <w:tc>
          <w:tcPr>
            <w:tcW w:w="1181" w:type="dxa"/>
            <w:vAlign w:val="center"/>
          </w:tcPr>
          <w:p w14:paraId="7558DCB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20 phút</w:t>
            </w:r>
          </w:p>
        </w:tc>
        <w:tc>
          <w:tcPr>
            <w:tcW w:w="3888" w:type="dxa"/>
            <w:vAlign w:val="center"/>
          </w:tcPr>
          <w:p w14:paraId="6D192C3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Màn hình đặt hàng thành công</w:t>
            </w:r>
          </w:p>
        </w:tc>
      </w:tr>
      <w:tr w:rsidR="001470C7" w:rsidRPr="00AE13ED" w14:paraId="2DD9F145" w14:textId="77777777" w:rsidTr="000F63D4">
        <w:trPr>
          <w:jc w:val="center"/>
        </w:trPr>
        <w:tc>
          <w:tcPr>
            <w:tcW w:w="749" w:type="dxa"/>
            <w:vAlign w:val="center"/>
          </w:tcPr>
          <w:p w14:paraId="177BD27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1.3.5</w:t>
            </w:r>
          </w:p>
        </w:tc>
        <w:tc>
          <w:tcPr>
            <w:tcW w:w="3096" w:type="dxa"/>
            <w:vAlign w:val="center"/>
          </w:tcPr>
          <w:p w14:paraId="0444CF2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Error State</w:t>
            </w:r>
          </w:p>
        </w:tc>
        <w:tc>
          <w:tcPr>
            <w:tcW w:w="1584" w:type="dxa"/>
            <w:vAlign w:val="center"/>
          </w:tcPr>
          <w:p w14:paraId="5ECBFB6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Nhân</w:t>
            </w:r>
          </w:p>
        </w:tc>
        <w:tc>
          <w:tcPr>
            <w:tcW w:w="1181" w:type="dxa"/>
            <w:vAlign w:val="center"/>
          </w:tcPr>
          <w:p w14:paraId="5278C8BB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7EB982C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Màn hình thanh toán/thao tác lỗi + hướng xử lý</w:t>
            </w:r>
          </w:p>
        </w:tc>
      </w:tr>
      <w:tr w:rsidR="001470C7" w:rsidRPr="00AE13ED" w14:paraId="3C5A6BB5" w14:textId="77777777" w:rsidTr="000F63D4">
        <w:trPr>
          <w:jc w:val="center"/>
        </w:trPr>
        <w:tc>
          <w:tcPr>
            <w:tcW w:w="749" w:type="dxa"/>
            <w:vAlign w:val="center"/>
          </w:tcPr>
          <w:p w14:paraId="1D099EB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1.3.6</w:t>
            </w:r>
          </w:p>
        </w:tc>
        <w:tc>
          <w:tcPr>
            <w:tcW w:w="3096" w:type="dxa"/>
            <w:vAlign w:val="center"/>
          </w:tcPr>
          <w:p w14:paraId="151B74C1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Empty State</w:t>
            </w:r>
          </w:p>
        </w:tc>
        <w:tc>
          <w:tcPr>
            <w:tcW w:w="1584" w:type="dxa"/>
            <w:vAlign w:val="center"/>
          </w:tcPr>
          <w:p w14:paraId="595ADD83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Nhân</w:t>
            </w:r>
          </w:p>
        </w:tc>
        <w:tc>
          <w:tcPr>
            <w:tcW w:w="1181" w:type="dxa"/>
            <w:vAlign w:val="center"/>
          </w:tcPr>
          <w:p w14:paraId="0DF0DCC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20 phút</w:t>
            </w:r>
          </w:p>
        </w:tc>
        <w:tc>
          <w:tcPr>
            <w:tcW w:w="3888" w:type="dxa"/>
            <w:vAlign w:val="center"/>
          </w:tcPr>
          <w:p w14:paraId="6C52B79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Màn hình giỏ hàng trống</w:t>
            </w:r>
          </w:p>
        </w:tc>
      </w:tr>
      <w:tr w:rsidR="001470C7" w:rsidRPr="00AE13ED" w14:paraId="79C6001D" w14:textId="77777777" w:rsidTr="000F63D4">
        <w:trPr>
          <w:jc w:val="center"/>
        </w:trPr>
        <w:tc>
          <w:tcPr>
            <w:tcW w:w="749" w:type="dxa"/>
            <w:vAlign w:val="center"/>
          </w:tcPr>
          <w:p w14:paraId="73E2D3CB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1.3.7</w:t>
            </w:r>
          </w:p>
        </w:tc>
        <w:tc>
          <w:tcPr>
            <w:tcW w:w="3096" w:type="dxa"/>
            <w:vAlign w:val="center"/>
          </w:tcPr>
          <w:p w14:paraId="5FE4192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Desktop UI – Employee</w:t>
            </w:r>
          </w:p>
        </w:tc>
        <w:tc>
          <w:tcPr>
            <w:tcW w:w="1584" w:type="dxa"/>
            <w:vAlign w:val="center"/>
          </w:tcPr>
          <w:p w14:paraId="4CA65B5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Hoàng</w:t>
            </w:r>
          </w:p>
        </w:tc>
        <w:tc>
          <w:tcPr>
            <w:tcW w:w="1181" w:type="dxa"/>
            <w:vAlign w:val="center"/>
          </w:tcPr>
          <w:p w14:paraId="250BE956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90 phút</w:t>
            </w:r>
          </w:p>
        </w:tc>
        <w:tc>
          <w:tcPr>
            <w:tcW w:w="3888" w:type="dxa"/>
            <w:vAlign w:val="center"/>
          </w:tcPr>
          <w:p w14:paraId="550346F5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Login; Dashboard; danh sách đơn; chi tiết đơn</w:t>
            </w:r>
          </w:p>
        </w:tc>
      </w:tr>
      <w:tr w:rsidR="001470C7" w:rsidRPr="00AE13ED" w14:paraId="28720556" w14:textId="77777777" w:rsidTr="000F63D4">
        <w:trPr>
          <w:jc w:val="center"/>
        </w:trPr>
        <w:tc>
          <w:tcPr>
            <w:tcW w:w="749" w:type="dxa"/>
            <w:vAlign w:val="center"/>
          </w:tcPr>
          <w:p w14:paraId="3BFF53F1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lastRenderedPageBreak/>
              <w:t>1.3.8</w:t>
            </w:r>
          </w:p>
        </w:tc>
        <w:tc>
          <w:tcPr>
            <w:tcW w:w="3096" w:type="dxa"/>
            <w:vAlign w:val="center"/>
          </w:tcPr>
          <w:p w14:paraId="4D4424A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Role / Permission</w:t>
            </w:r>
          </w:p>
        </w:tc>
        <w:tc>
          <w:tcPr>
            <w:tcW w:w="1584" w:type="dxa"/>
            <w:vAlign w:val="center"/>
          </w:tcPr>
          <w:p w14:paraId="4A402923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Hoàng</w:t>
            </w:r>
          </w:p>
        </w:tc>
        <w:tc>
          <w:tcPr>
            <w:tcW w:w="1181" w:type="dxa"/>
            <w:vAlign w:val="center"/>
          </w:tcPr>
          <w:p w14:paraId="1A76FC35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61B64495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Quyền của Customer và Employee</w:t>
            </w:r>
          </w:p>
        </w:tc>
      </w:tr>
      <w:tr w:rsidR="001470C7" w:rsidRPr="00AE13ED" w14:paraId="1AA5E25F" w14:textId="77777777" w:rsidTr="000F63D4">
        <w:trPr>
          <w:jc w:val="center"/>
        </w:trPr>
        <w:tc>
          <w:tcPr>
            <w:tcW w:w="749" w:type="dxa"/>
            <w:vAlign w:val="center"/>
          </w:tcPr>
          <w:p w14:paraId="39437BB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1.3.9</w:t>
            </w:r>
          </w:p>
        </w:tc>
        <w:tc>
          <w:tcPr>
            <w:tcW w:w="3096" w:type="dxa"/>
            <w:vAlign w:val="center"/>
          </w:tcPr>
          <w:p w14:paraId="6CEE4CFC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Thiết kế trạng thái đơn hàng</w:t>
            </w:r>
          </w:p>
        </w:tc>
        <w:tc>
          <w:tcPr>
            <w:tcW w:w="1584" w:type="dxa"/>
            <w:vAlign w:val="center"/>
          </w:tcPr>
          <w:p w14:paraId="0D0C4527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Hoàng</w:t>
            </w:r>
          </w:p>
        </w:tc>
        <w:tc>
          <w:tcPr>
            <w:tcW w:w="1181" w:type="dxa"/>
            <w:vAlign w:val="center"/>
          </w:tcPr>
          <w:p w14:paraId="2AC5A856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7BD7A36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Chờ xác nhận; Đã xác nhận; Từ chối/không hợp lệ</w:t>
            </w:r>
          </w:p>
        </w:tc>
      </w:tr>
      <w:tr w:rsidR="001470C7" w:rsidRPr="00AE13ED" w14:paraId="10261553" w14:textId="77777777" w:rsidTr="000F63D4">
        <w:trPr>
          <w:jc w:val="center"/>
        </w:trPr>
        <w:tc>
          <w:tcPr>
            <w:tcW w:w="749" w:type="dxa"/>
            <w:shd w:val="clear" w:color="auto" w:fill="F5F9FC"/>
            <w:vAlign w:val="center"/>
          </w:tcPr>
          <w:p w14:paraId="68EA1287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1.4</w:t>
            </w:r>
          </w:p>
        </w:tc>
        <w:tc>
          <w:tcPr>
            <w:tcW w:w="3096" w:type="dxa"/>
            <w:shd w:val="clear" w:color="auto" w:fill="F5F9FC"/>
            <w:vAlign w:val="center"/>
          </w:tcPr>
          <w:p w14:paraId="76D5B1D6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Xây dựng Prototype</w:t>
            </w:r>
          </w:p>
        </w:tc>
        <w:tc>
          <w:tcPr>
            <w:tcW w:w="1584" w:type="dxa"/>
            <w:shd w:val="clear" w:color="auto" w:fill="F5F9FC"/>
            <w:vAlign w:val="center"/>
          </w:tcPr>
          <w:p w14:paraId="7F14550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Nhân + Hoàng</w:t>
            </w:r>
          </w:p>
        </w:tc>
        <w:tc>
          <w:tcPr>
            <w:tcW w:w="1181" w:type="dxa"/>
            <w:shd w:val="clear" w:color="auto" w:fill="F5F9FC"/>
            <w:vAlign w:val="center"/>
          </w:tcPr>
          <w:p w14:paraId="4A0FCCBB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2 giờ</w:t>
            </w:r>
          </w:p>
        </w:tc>
        <w:tc>
          <w:tcPr>
            <w:tcW w:w="3888" w:type="dxa"/>
            <w:shd w:val="clear" w:color="auto" w:fill="F5F9FC"/>
            <w:vAlign w:val="center"/>
          </w:tcPr>
          <w:p w14:paraId="5B2E0942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Prototype UC01 + UC02 hoàn chỉnh</w:t>
            </w:r>
          </w:p>
        </w:tc>
      </w:tr>
      <w:tr w:rsidR="001470C7" w:rsidRPr="00AE13ED" w14:paraId="656D84CE" w14:textId="77777777" w:rsidTr="000F63D4">
        <w:trPr>
          <w:jc w:val="center"/>
        </w:trPr>
        <w:tc>
          <w:tcPr>
            <w:tcW w:w="749" w:type="dxa"/>
            <w:vAlign w:val="center"/>
          </w:tcPr>
          <w:p w14:paraId="200CDDA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1.4.1</w:t>
            </w:r>
          </w:p>
        </w:tc>
        <w:tc>
          <w:tcPr>
            <w:tcW w:w="3096" w:type="dxa"/>
            <w:vAlign w:val="center"/>
          </w:tcPr>
          <w:p w14:paraId="28A03AF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Prototype UC01</w:t>
            </w:r>
          </w:p>
        </w:tc>
        <w:tc>
          <w:tcPr>
            <w:tcW w:w="1584" w:type="dxa"/>
            <w:vAlign w:val="center"/>
          </w:tcPr>
          <w:p w14:paraId="2602F3C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Nhân</w:t>
            </w:r>
          </w:p>
        </w:tc>
        <w:tc>
          <w:tcPr>
            <w:tcW w:w="1181" w:type="dxa"/>
            <w:vAlign w:val="center"/>
          </w:tcPr>
          <w:p w14:paraId="5A4E7E7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60 phút</w:t>
            </w:r>
          </w:p>
        </w:tc>
        <w:tc>
          <w:tcPr>
            <w:tcW w:w="3888" w:type="dxa"/>
            <w:vAlign w:val="center"/>
          </w:tcPr>
          <w:p w14:paraId="10569A63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Prototype tương tác luồng đặt hàng</w:t>
            </w:r>
          </w:p>
        </w:tc>
      </w:tr>
      <w:tr w:rsidR="001470C7" w:rsidRPr="00AE13ED" w14:paraId="3CED31DE" w14:textId="77777777" w:rsidTr="000F63D4">
        <w:trPr>
          <w:jc w:val="center"/>
        </w:trPr>
        <w:tc>
          <w:tcPr>
            <w:tcW w:w="749" w:type="dxa"/>
            <w:vAlign w:val="center"/>
          </w:tcPr>
          <w:p w14:paraId="358CBF8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1.4.2</w:t>
            </w:r>
          </w:p>
        </w:tc>
        <w:tc>
          <w:tcPr>
            <w:tcW w:w="3096" w:type="dxa"/>
            <w:vAlign w:val="center"/>
          </w:tcPr>
          <w:p w14:paraId="739D99E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Prototype UC02</w:t>
            </w:r>
          </w:p>
        </w:tc>
        <w:tc>
          <w:tcPr>
            <w:tcW w:w="1584" w:type="dxa"/>
            <w:vAlign w:val="center"/>
          </w:tcPr>
          <w:p w14:paraId="0027162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Hoàng</w:t>
            </w:r>
          </w:p>
        </w:tc>
        <w:tc>
          <w:tcPr>
            <w:tcW w:w="1181" w:type="dxa"/>
            <w:vAlign w:val="center"/>
          </w:tcPr>
          <w:p w14:paraId="7689B626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60 phút</w:t>
            </w:r>
          </w:p>
        </w:tc>
        <w:tc>
          <w:tcPr>
            <w:tcW w:w="3888" w:type="dxa"/>
            <w:vAlign w:val="center"/>
          </w:tcPr>
          <w:p w14:paraId="1C1DC3CC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Prototype tương tác luồng xử lý đơn</w:t>
            </w:r>
          </w:p>
        </w:tc>
      </w:tr>
      <w:tr w:rsidR="001470C7" w:rsidRPr="00AE13ED" w14:paraId="36742EF7" w14:textId="77777777" w:rsidTr="000F63D4">
        <w:trPr>
          <w:jc w:val="center"/>
        </w:trPr>
        <w:tc>
          <w:tcPr>
            <w:tcW w:w="749" w:type="dxa"/>
            <w:vAlign w:val="center"/>
          </w:tcPr>
          <w:p w14:paraId="729ED36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1.4.3</w:t>
            </w:r>
          </w:p>
        </w:tc>
        <w:tc>
          <w:tcPr>
            <w:tcW w:w="3096" w:type="dxa"/>
            <w:vAlign w:val="center"/>
          </w:tcPr>
          <w:p w14:paraId="5222359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Liên kết các màn hình</w:t>
            </w:r>
          </w:p>
        </w:tc>
        <w:tc>
          <w:tcPr>
            <w:tcW w:w="1584" w:type="dxa"/>
            <w:vAlign w:val="center"/>
          </w:tcPr>
          <w:p w14:paraId="056EF432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Nhân + Hoàng</w:t>
            </w:r>
          </w:p>
        </w:tc>
        <w:tc>
          <w:tcPr>
            <w:tcW w:w="1181" w:type="dxa"/>
            <w:vAlign w:val="center"/>
          </w:tcPr>
          <w:p w14:paraId="0C9ACBD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298A3731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Nút, chuyển màn hình, nhánh lỗi/thành công</w:t>
            </w:r>
          </w:p>
        </w:tc>
      </w:tr>
      <w:tr w:rsidR="001470C7" w:rsidRPr="00AE13ED" w14:paraId="2A27E90D" w14:textId="77777777" w:rsidTr="000F63D4">
        <w:trPr>
          <w:jc w:val="center"/>
        </w:trPr>
        <w:tc>
          <w:tcPr>
            <w:tcW w:w="749" w:type="dxa"/>
            <w:vAlign w:val="center"/>
          </w:tcPr>
          <w:p w14:paraId="223A7D3E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1.4.4</w:t>
            </w:r>
          </w:p>
        </w:tc>
        <w:tc>
          <w:tcPr>
            <w:tcW w:w="3096" w:type="dxa"/>
            <w:vAlign w:val="center"/>
          </w:tcPr>
          <w:p w14:paraId="38E3804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Kiểm tra luồng tương tác</w:t>
            </w:r>
          </w:p>
        </w:tc>
        <w:tc>
          <w:tcPr>
            <w:tcW w:w="1584" w:type="dxa"/>
            <w:vAlign w:val="center"/>
          </w:tcPr>
          <w:p w14:paraId="0ABBF11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Nhân + Hoàng</w:t>
            </w:r>
          </w:p>
        </w:tc>
        <w:tc>
          <w:tcPr>
            <w:tcW w:w="1181" w:type="dxa"/>
            <w:vAlign w:val="center"/>
          </w:tcPr>
          <w:p w14:paraId="671CD106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578BD2EE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Prototype không đứt luồng</w:t>
            </w:r>
          </w:p>
        </w:tc>
      </w:tr>
      <w:tr w:rsidR="001470C7" w:rsidRPr="00AE13ED" w14:paraId="4F45C085" w14:textId="77777777" w:rsidTr="000F63D4">
        <w:trPr>
          <w:jc w:val="center"/>
        </w:trPr>
        <w:tc>
          <w:tcPr>
            <w:tcW w:w="749" w:type="dxa"/>
            <w:shd w:val="clear" w:color="auto" w:fill="F5F9FC"/>
            <w:vAlign w:val="center"/>
          </w:tcPr>
          <w:p w14:paraId="5824637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1.5</w:t>
            </w:r>
          </w:p>
        </w:tc>
        <w:tc>
          <w:tcPr>
            <w:tcW w:w="3096" w:type="dxa"/>
            <w:shd w:val="clear" w:color="auto" w:fill="F5F9FC"/>
            <w:vAlign w:val="center"/>
          </w:tcPr>
          <w:p w14:paraId="07090B4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User Testing</w:t>
            </w:r>
          </w:p>
        </w:tc>
        <w:tc>
          <w:tcPr>
            <w:tcW w:w="1584" w:type="dxa"/>
            <w:shd w:val="clear" w:color="auto" w:fill="F5F9FC"/>
            <w:vAlign w:val="center"/>
          </w:tcPr>
          <w:p w14:paraId="0103437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Linh</w:t>
            </w:r>
          </w:p>
        </w:tc>
        <w:tc>
          <w:tcPr>
            <w:tcW w:w="1181" w:type="dxa"/>
            <w:shd w:val="clear" w:color="auto" w:fill="F5F9FC"/>
            <w:vAlign w:val="center"/>
          </w:tcPr>
          <w:p w14:paraId="75410D4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5 giờ</w:t>
            </w:r>
          </w:p>
        </w:tc>
        <w:tc>
          <w:tcPr>
            <w:tcW w:w="3888" w:type="dxa"/>
            <w:shd w:val="clear" w:color="auto" w:fill="F5F9FC"/>
            <w:vAlign w:val="center"/>
          </w:tcPr>
          <w:p w14:paraId="5BA7CBE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Test Script; kết quả test; Problem Log; Feedback; phân tích</w:t>
            </w:r>
          </w:p>
        </w:tc>
      </w:tr>
      <w:tr w:rsidR="001470C7" w:rsidRPr="00AE13ED" w14:paraId="530D8D75" w14:textId="77777777" w:rsidTr="000F63D4">
        <w:trPr>
          <w:jc w:val="center"/>
        </w:trPr>
        <w:tc>
          <w:tcPr>
            <w:tcW w:w="749" w:type="dxa"/>
            <w:vAlign w:val="center"/>
          </w:tcPr>
          <w:p w14:paraId="41F78E3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1.5.1</w:t>
            </w:r>
          </w:p>
        </w:tc>
        <w:tc>
          <w:tcPr>
            <w:tcW w:w="3096" w:type="dxa"/>
            <w:vAlign w:val="center"/>
          </w:tcPr>
          <w:p w14:paraId="51180DB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Xây dựng Test Script</w:t>
            </w:r>
          </w:p>
        </w:tc>
        <w:tc>
          <w:tcPr>
            <w:tcW w:w="1584" w:type="dxa"/>
            <w:vAlign w:val="center"/>
          </w:tcPr>
          <w:p w14:paraId="22D37D6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Linh</w:t>
            </w:r>
          </w:p>
        </w:tc>
        <w:tc>
          <w:tcPr>
            <w:tcW w:w="1181" w:type="dxa"/>
            <w:vAlign w:val="center"/>
          </w:tcPr>
          <w:p w14:paraId="267F84C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45 phút</w:t>
            </w:r>
          </w:p>
        </w:tc>
        <w:tc>
          <w:tcPr>
            <w:tcW w:w="3888" w:type="dxa"/>
            <w:vAlign w:val="center"/>
          </w:tcPr>
          <w:p w14:paraId="0516B43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Nhiệm vụ kiểm thử cho Customer và Employee</w:t>
            </w:r>
          </w:p>
        </w:tc>
      </w:tr>
      <w:tr w:rsidR="001470C7" w:rsidRPr="00AE13ED" w14:paraId="6CC4F3D4" w14:textId="77777777" w:rsidTr="000F63D4">
        <w:trPr>
          <w:jc w:val="center"/>
        </w:trPr>
        <w:tc>
          <w:tcPr>
            <w:tcW w:w="749" w:type="dxa"/>
            <w:vAlign w:val="center"/>
          </w:tcPr>
          <w:p w14:paraId="49F8A0A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1.5.2</w:t>
            </w:r>
          </w:p>
        </w:tc>
        <w:tc>
          <w:tcPr>
            <w:tcW w:w="3096" w:type="dxa"/>
            <w:vAlign w:val="center"/>
          </w:tcPr>
          <w:p w14:paraId="62386775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Chuẩn bị ít nhất 2 người kiểm thử</w:t>
            </w:r>
          </w:p>
        </w:tc>
        <w:tc>
          <w:tcPr>
            <w:tcW w:w="1584" w:type="dxa"/>
            <w:vAlign w:val="center"/>
          </w:tcPr>
          <w:p w14:paraId="28E5DB35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Linh</w:t>
            </w:r>
          </w:p>
        </w:tc>
        <w:tc>
          <w:tcPr>
            <w:tcW w:w="1181" w:type="dxa"/>
            <w:vAlign w:val="center"/>
          </w:tcPr>
          <w:p w14:paraId="151742B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386744BE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Danh sách người thử + bối cảnh thử</w:t>
            </w:r>
          </w:p>
        </w:tc>
      </w:tr>
      <w:tr w:rsidR="001470C7" w:rsidRPr="00AE13ED" w14:paraId="6EDE9C98" w14:textId="77777777" w:rsidTr="000F63D4">
        <w:trPr>
          <w:jc w:val="center"/>
        </w:trPr>
        <w:tc>
          <w:tcPr>
            <w:tcW w:w="749" w:type="dxa"/>
            <w:vAlign w:val="center"/>
          </w:tcPr>
          <w:p w14:paraId="5ACAFECE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1.5.3</w:t>
            </w:r>
          </w:p>
        </w:tc>
        <w:tc>
          <w:tcPr>
            <w:tcW w:w="3096" w:type="dxa"/>
            <w:vAlign w:val="center"/>
          </w:tcPr>
          <w:p w14:paraId="389E092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Kiểm thử luồng Customer</w:t>
            </w:r>
          </w:p>
        </w:tc>
        <w:tc>
          <w:tcPr>
            <w:tcW w:w="1584" w:type="dxa"/>
            <w:vAlign w:val="center"/>
          </w:tcPr>
          <w:p w14:paraId="21D2726B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Linh</w:t>
            </w:r>
          </w:p>
        </w:tc>
        <w:tc>
          <w:tcPr>
            <w:tcW w:w="1181" w:type="dxa"/>
            <w:vAlign w:val="center"/>
          </w:tcPr>
          <w:p w14:paraId="217C2467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328D395E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Kết quả đặt hàng</w:t>
            </w:r>
          </w:p>
        </w:tc>
      </w:tr>
      <w:tr w:rsidR="001470C7" w:rsidRPr="00AE13ED" w14:paraId="7089A297" w14:textId="77777777" w:rsidTr="000F63D4">
        <w:trPr>
          <w:jc w:val="center"/>
        </w:trPr>
        <w:tc>
          <w:tcPr>
            <w:tcW w:w="749" w:type="dxa"/>
            <w:vAlign w:val="center"/>
          </w:tcPr>
          <w:p w14:paraId="6D2A5E1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1.5.4</w:t>
            </w:r>
          </w:p>
        </w:tc>
        <w:tc>
          <w:tcPr>
            <w:tcW w:w="3096" w:type="dxa"/>
            <w:vAlign w:val="center"/>
          </w:tcPr>
          <w:p w14:paraId="0D678CEB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Kiểm thử luồng Employee</w:t>
            </w:r>
          </w:p>
        </w:tc>
        <w:tc>
          <w:tcPr>
            <w:tcW w:w="1584" w:type="dxa"/>
            <w:vAlign w:val="center"/>
          </w:tcPr>
          <w:p w14:paraId="5895C5A6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Linh</w:t>
            </w:r>
          </w:p>
        </w:tc>
        <w:tc>
          <w:tcPr>
            <w:tcW w:w="1181" w:type="dxa"/>
            <w:vAlign w:val="center"/>
          </w:tcPr>
          <w:p w14:paraId="04CC469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2BBC4401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Kết quả xác nhận đơn</w:t>
            </w:r>
          </w:p>
        </w:tc>
      </w:tr>
      <w:tr w:rsidR="001470C7" w:rsidRPr="00AE13ED" w14:paraId="2894A49A" w14:textId="77777777" w:rsidTr="000F63D4">
        <w:trPr>
          <w:jc w:val="center"/>
        </w:trPr>
        <w:tc>
          <w:tcPr>
            <w:tcW w:w="749" w:type="dxa"/>
            <w:vAlign w:val="center"/>
          </w:tcPr>
          <w:p w14:paraId="6B2F7EF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1.5.5</w:t>
            </w:r>
          </w:p>
        </w:tc>
        <w:tc>
          <w:tcPr>
            <w:tcW w:w="3096" w:type="dxa"/>
            <w:vAlign w:val="center"/>
          </w:tcPr>
          <w:p w14:paraId="1826397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Ghi nhận lỗi / vấn đề</w:t>
            </w:r>
          </w:p>
        </w:tc>
        <w:tc>
          <w:tcPr>
            <w:tcW w:w="1584" w:type="dxa"/>
            <w:vAlign w:val="center"/>
          </w:tcPr>
          <w:p w14:paraId="0D77A0E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Linh</w:t>
            </w:r>
          </w:p>
        </w:tc>
        <w:tc>
          <w:tcPr>
            <w:tcW w:w="1181" w:type="dxa"/>
            <w:vAlign w:val="center"/>
          </w:tcPr>
          <w:p w14:paraId="4164EF33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45 phút</w:t>
            </w:r>
          </w:p>
        </w:tc>
        <w:tc>
          <w:tcPr>
            <w:tcW w:w="3888" w:type="dxa"/>
            <w:vAlign w:val="center"/>
          </w:tcPr>
          <w:p w14:paraId="5839483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Bảng vấn đề; mức độ; vị trí phát sinh</w:t>
            </w:r>
          </w:p>
        </w:tc>
      </w:tr>
      <w:tr w:rsidR="001470C7" w:rsidRPr="00AE13ED" w14:paraId="3E477380" w14:textId="77777777" w:rsidTr="000F63D4">
        <w:trPr>
          <w:jc w:val="center"/>
        </w:trPr>
        <w:tc>
          <w:tcPr>
            <w:tcW w:w="749" w:type="dxa"/>
            <w:vAlign w:val="center"/>
          </w:tcPr>
          <w:p w14:paraId="697B5F0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1.5.6</w:t>
            </w:r>
          </w:p>
        </w:tc>
        <w:tc>
          <w:tcPr>
            <w:tcW w:w="3096" w:type="dxa"/>
            <w:vAlign w:val="center"/>
          </w:tcPr>
          <w:p w14:paraId="3CF909B3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Ghi nhận Feedback</w:t>
            </w:r>
          </w:p>
        </w:tc>
        <w:tc>
          <w:tcPr>
            <w:tcW w:w="1584" w:type="dxa"/>
            <w:vAlign w:val="center"/>
          </w:tcPr>
          <w:p w14:paraId="38F5EB6C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Linh</w:t>
            </w:r>
          </w:p>
        </w:tc>
        <w:tc>
          <w:tcPr>
            <w:tcW w:w="1181" w:type="dxa"/>
            <w:vAlign w:val="center"/>
          </w:tcPr>
          <w:p w14:paraId="4D556E71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617AC79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Ý kiến người thử</w:t>
            </w:r>
          </w:p>
        </w:tc>
      </w:tr>
      <w:tr w:rsidR="001470C7" w:rsidRPr="00AE13ED" w14:paraId="33048D31" w14:textId="77777777" w:rsidTr="000F63D4">
        <w:trPr>
          <w:jc w:val="center"/>
        </w:trPr>
        <w:tc>
          <w:tcPr>
            <w:tcW w:w="749" w:type="dxa"/>
            <w:vAlign w:val="center"/>
          </w:tcPr>
          <w:p w14:paraId="5626BD35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1.5.7</w:t>
            </w:r>
          </w:p>
        </w:tc>
        <w:tc>
          <w:tcPr>
            <w:tcW w:w="3096" w:type="dxa"/>
            <w:vAlign w:val="center"/>
          </w:tcPr>
          <w:p w14:paraId="27356D93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Phân tích kết quả</w:t>
            </w:r>
          </w:p>
        </w:tc>
        <w:tc>
          <w:tcPr>
            <w:tcW w:w="1584" w:type="dxa"/>
            <w:vAlign w:val="center"/>
          </w:tcPr>
          <w:p w14:paraId="47B979A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Linh</w:t>
            </w:r>
          </w:p>
        </w:tc>
        <w:tc>
          <w:tcPr>
            <w:tcW w:w="1181" w:type="dxa"/>
            <w:vAlign w:val="center"/>
          </w:tcPr>
          <w:p w14:paraId="317C6F3B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60 phút</w:t>
            </w:r>
          </w:p>
        </w:tc>
        <w:tc>
          <w:tcPr>
            <w:tcW w:w="3888" w:type="dxa"/>
            <w:vAlign w:val="center"/>
          </w:tcPr>
          <w:p w14:paraId="0DC3FE6E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Nguyên nhân; vấn đề ưu tiên; đề xuất sửa</w:t>
            </w:r>
          </w:p>
        </w:tc>
      </w:tr>
      <w:tr w:rsidR="001470C7" w:rsidRPr="00AE13ED" w14:paraId="728F7125" w14:textId="77777777" w:rsidTr="000F63D4">
        <w:trPr>
          <w:jc w:val="center"/>
        </w:trPr>
        <w:tc>
          <w:tcPr>
            <w:tcW w:w="749" w:type="dxa"/>
            <w:shd w:val="clear" w:color="auto" w:fill="F5F9FC"/>
            <w:vAlign w:val="center"/>
          </w:tcPr>
          <w:p w14:paraId="50A9525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1.6</w:t>
            </w:r>
          </w:p>
        </w:tc>
        <w:tc>
          <w:tcPr>
            <w:tcW w:w="3096" w:type="dxa"/>
            <w:shd w:val="clear" w:color="auto" w:fill="F5F9FC"/>
            <w:vAlign w:val="center"/>
          </w:tcPr>
          <w:p w14:paraId="0AC9912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Cải tiến</w:t>
            </w:r>
          </w:p>
        </w:tc>
        <w:tc>
          <w:tcPr>
            <w:tcW w:w="1584" w:type="dxa"/>
            <w:shd w:val="clear" w:color="auto" w:fill="F5F9FC"/>
            <w:vAlign w:val="center"/>
          </w:tcPr>
          <w:p w14:paraId="71D2571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Linh + Nhân + Hoàng</w:t>
            </w:r>
          </w:p>
        </w:tc>
        <w:tc>
          <w:tcPr>
            <w:tcW w:w="1181" w:type="dxa"/>
            <w:shd w:val="clear" w:color="auto" w:fill="F5F9FC"/>
            <w:vAlign w:val="center"/>
          </w:tcPr>
          <w:p w14:paraId="2D62EF1C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2 giờ</w:t>
            </w:r>
          </w:p>
        </w:tc>
        <w:tc>
          <w:tcPr>
            <w:tcW w:w="3888" w:type="dxa"/>
            <w:shd w:val="clear" w:color="auto" w:fill="F5F9FC"/>
            <w:vAlign w:val="center"/>
          </w:tcPr>
          <w:p w14:paraId="477BC70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UI/Prototype phiên bản sau cải tiến</w:t>
            </w:r>
          </w:p>
        </w:tc>
      </w:tr>
      <w:tr w:rsidR="001470C7" w:rsidRPr="00AE13ED" w14:paraId="207415A1" w14:textId="77777777" w:rsidTr="000F63D4">
        <w:trPr>
          <w:jc w:val="center"/>
        </w:trPr>
        <w:tc>
          <w:tcPr>
            <w:tcW w:w="749" w:type="dxa"/>
            <w:vAlign w:val="center"/>
          </w:tcPr>
          <w:p w14:paraId="03F4803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lastRenderedPageBreak/>
              <w:t>1.6.1</w:t>
            </w:r>
          </w:p>
        </w:tc>
        <w:tc>
          <w:tcPr>
            <w:tcW w:w="3096" w:type="dxa"/>
            <w:vAlign w:val="center"/>
          </w:tcPr>
          <w:p w14:paraId="55E7ADD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Xác định vấn đề ưu tiên</w:t>
            </w:r>
          </w:p>
        </w:tc>
        <w:tc>
          <w:tcPr>
            <w:tcW w:w="1584" w:type="dxa"/>
            <w:vAlign w:val="center"/>
          </w:tcPr>
          <w:p w14:paraId="34053EF1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Linh</w:t>
            </w:r>
          </w:p>
        </w:tc>
        <w:tc>
          <w:tcPr>
            <w:tcW w:w="1181" w:type="dxa"/>
            <w:vAlign w:val="center"/>
          </w:tcPr>
          <w:p w14:paraId="484C669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20 phút</w:t>
            </w:r>
          </w:p>
        </w:tc>
        <w:tc>
          <w:tcPr>
            <w:tcW w:w="3888" w:type="dxa"/>
            <w:vAlign w:val="center"/>
          </w:tcPr>
          <w:p w14:paraId="36095E51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Danh sách vấn đề cần sửa trước</w:t>
            </w:r>
          </w:p>
        </w:tc>
      </w:tr>
      <w:tr w:rsidR="001470C7" w:rsidRPr="00AE13ED" w14:paraId="35651DC7" w14:textId="77777777" w:rsidTr="000F63D4">
        <w:trPr>
          <w:jc w:val="center"/>
        </w:trPr>
        <w:tc>
          <w:tcPr>
            <w:tcW w:w="749" w:type="dxa"/>
            <w:vAlign w:val="center"/>
          </w:tcPr>
          <w:p w14:paraId="206E90E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1.6.2</w:t>
            </w:r>
          </w:p>
        </w:tc>
        <w:tc>
          <w:tcPr>
            <w:tcW w:w="3096" w:type="dxa"/>
            <w:vAlign w:val="center"/>
          </w:tcPr>
          <w:p w14:paraId="4CBA292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Điều chỉnh UI</w:t>
            </w:r>
          </w:p>
        </w:tc>
        <w:tc>
          <w:tcPr>
            <w:tcW w:w="1584" w:type="dxa"/>
            <w:vAlign w:val="center"/>
          </w:tcPr>
          <w:p w14:paraId="1CCA0707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Nhân + Hoàng</w:t>
            </w:r>
          </w:p>
        </w:tc>
        <w:tc>
          <w:tcPr>
            <w:tcW w:w="1181" w:type="dxa"/>
            <w:vAlign w:val="center"/>
          </w:tcPr>
          <w:p w14:paraId="0D7C580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45 phút</w:t>
            </w:r>
          </w:p>
        </w:tc>
        <w:tc>
          <w:tcPr>
            <w:tcW w:w="3888" w:type="dxa"/>
            <w:vAlign w:val="center"/>
          </w:tcPr>
          <w:p w14:paraId="764AF9FC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UI v2</w:t>
            </w:r>
          </w:p>
        </w:tc>
      </w:tr>
      <w:tr w:rsidR="001470C7" w:rsidRPr="00AE13ED" w14:paraId="059D25FB" w14:textId="77777777" w:rsidTr="000F63D4">
        <w:trPr>
          <w:jc w:val="center"/>
        </w:trPr>
        <w:tc>
          <w:tcPr>
            <w:tcW w:w="749" w:type="dxa"/>
            <w:vAlign w:val="center"/>
          </w:tcPr>
          <w:p w14:paraId="03341E0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1.6.3</w:t>
            </w:r>
          </w:p>
        </w:tc>
        <w:tc>
          <w:tcPr>
            <w:tcW w:w="3096" w:type="dxa"/>
            <w:vAlign w:val="center"/>
          </w:tcPr>
          <w:p w14:paraId="0171D2DC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Điều chỉnh Prototype</w:t>
            </w:r>
          </w:p>
        </w:tc>
        <w:tc>
          <w:tcPr>
            <w:tcW w:w="1584" w:type="dxa"/>
            <w:vAlign w:val="center"/>
          </w:tcPr>
          <w:p w14:paraId="06B2F84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Nhân + Hoàng</w:t>
            </w:r>
          </w:p>
        </w:tc>
        <w:tc>
          <w:tcPr>
            <w:tcW w:w="1181" w:type="dxa"/>
            <w:vAlign w:val="center"/>
          </w:tcPr>
          <w:p w14:paraId="1AEA6DD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2E837E9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Prototype v2</w:t>
            </w:r>
          </w:p>
        </w:tc>
      </w:tr>
      <w:tr w:rsidR="001470C7" w:rsidRPr="00AE13ED" w14:paraId="46BB8C5C" w14:textId="77777777" w:rsidTr="000F63D4">
        <w:trPr>
          <w:jc w:val="center"/>
        </w:trPr>
        <w:tc>
          <w:tcPr>
            <w:tcW w:w="749" w:type="dxa"/>
            <w:vAlign w:val="center"/>
          </w:tcPr>
          <w:p w14:paraId="78C6B29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1.6.4</w:t>
            </w:r>
          </w:p>
        </w:tc>
        <w:tc>
          <w:tcPr>
            <w:tcW w:w="3096" w:type="dxa"/>
            <w:vAlign w:val="center"/>
          </w:tcPr>
          <w:p w14:paraId="79BE7C0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So sánh Before / After</w:t>
            </w:r>
          </w:p>
        </w:tc>
        <w:tc>
          <w:tcPr>
            <w:tcW w:w="1584" w:type="dxa"/>
            <w:vAlign w:val="center"/>
          </w:tcPr>
          <w:p w14:paraId="1BAA3B9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Linh</w:t>
            </w:r>
          </w:p>
        </w:tc>
        <w:tc>
          <w:tcPr>
            <w:tcW w:w="1181" w:type="dxa"/>
            <w:vAlign w:val="center"/>
          </w:tcPr>
          <w:p w14:paraId="6CBDF317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15 phút</w:t>
            </w:r>
          </w:p>
        </w:tc>
        <w:tc>
          <w:tcPr>
            <w:tcW w:w="3888" w:type="dxa"/>
            <w:vAlign w:val="center"/>
          </w:tcPr>
          <w:p w14:paraId="4E239943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Bảng/hình ảnh trước và sau</w:t>
            </w:r>
          </w:p>
        </w:tc>
      </w:tr>
      <w:tr w:rsidR="001470C7" w:rsidRPr="00AE13ED" w14:paraId="183D656E" w14:textId="77777777" w:rsidTr="000F63D4">
        <w:trPr>
          <w:jc w:val="center"/>
        </w:trPr>
        <w:tc>
          <w:tcPr>
            <w:tcW w:w="749" w:type="dxa"/>
            <w:vAlign w:val="center"/>
          </w:tcPr>
          <w:p w14:paraId="24048A47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1.6.5</w:t>
            </w:r>
          </w:p>
        </w:tc>
        <w:tc>
          <w:tcPr>
            <w:tcW w:w="3096" w:type="dxa"/>
            <w:vAlign w:val="center"/>
          </w:tcPr>
          <w:p w14:paraId="5D398C0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Kiểm tra lại sau cải tiến</w:t>
            </w:r>
          </w:p>
        </w:tc>
        <w:tc>
          <w:tcPr>
            <w:tcW w:w="1584" w:type="dxa"/>
            <w:vAlign w:val="center"/>
          </w:tcPr>
          <w:p w14:paraId="03BCBD69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Cả nhóm</w:t>
            </w:r>
          </w:p>
        </w:tc>
        <w:tc>
          <w:tcPr>
            <w:tcW w:w="1181" w:type="dxa"/>
            <w:vAlign w:val="center"/>
          </w:tcPr>
          <w:p w14:paraId="7ABB1DB6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10 phút</w:t>
            </w:r>
          </w:p>
        </w:tc>
        <w:tc>
          <w:tcPr>
            <w:tcW w:w="3888" w:type="dxa"/>
            <w:vAlign w:val="center"/>
          </w:tcPr>
          <w:p w14:paraId="776FD4A3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Xác nhận vấn đề đã được xử lý</w:t>
            </w:r>
          </w:p>
        </w:tc>
      </w:tr>
      <w:tr w:rsidR="001470C7" w:rsidRPr="00AE13ED" w14:paraId="01FF35F8" w14:textId="77777777" w:rsidTr="000F63D4">
        <w:trPr>
          <w:jc w:val="center"/>
        </w:trPr>
        <w:tc>
          <w:tcPr>
            <w:tcW w:w="749" w:type="dxa"/>
            <w:shd w:val="clear" w:color="auto" w:fill="F5F9FC"/>
            <w:vAlign w:val="center"/>
          </w:tcPr>
          <w:p w14:paraId="0668FC5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1.7</w:t>
            </w:r>
          </w:p>
        </w:tc>
        <w:tc>
          <w:tcPr>
            <w:tcW w:w="3096" w:type="dxa"/>
            <w:shd w:val="clear" w:color="auto" w:fill="F5F9FC"/>
            <w:vAlign w:val="center"/>
          </w:tcPr>
          <w:p w14:paraId="04A44A41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Hoàn thiện bài thuyết trình</w:t>
            </w:r>
          </w:p>
        </w:tc>
        <w:tc>
          <w:tcPr>
            <w:tcW w:w="1584" w:type="dxa"/>
            <w:shd w:val="clear" w:color="auto" w:fill="F5F9FC"/>
            <w:vAlign w:val="center"/>
          </w:tcPr>
          <w:p w14:paraId="2DC1542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Cả nhóm</w:t>
            </w:r>
          </w:p>
        </w:tc>
        <w:tc>
          <w:tcPr>
            <w:tcW w:w="1181" w:type="dxa"/>
            <w:shd w:val="clear" w:color="auto" w:fill="F5F9FC"/>
            <w:vAlign w:val="center"/>
          </w:tcPr>
          <w:p w14:paraId="6CC5A937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3,5 giờ</w:t>
            </w:r>
          </w:p>
        </w:tc>
        <w:tc>
          <w:tcPr>
            <w:tcW w:w="3888" w:type="dxa"/>
            <w:shd w:val="clear" w:color="auto" w:fill="F5F9FC"/>
            <w:vAlign w:val="center"/>
          </w:tcPr>
          <w:p w14:paraId="75F98F66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Slide; WBS; Demo; Q&amp;A; bản cuối</w:t>
            </w:r>
          </w:p>
        </w:tc>
      </w:tr>
      <w:tr w:rsidR="001470C7" w:rsidRPr="00AE13ED" w14:paraId="7F1AEEDE" w14:textId="77777777" w:rsidTr="000F63D4">
        <w:trPr>
          <w:jc w:val="center"/>
        </w:trPr>
        <w:tc>
          <w:tcPr>
            <w:tcW w:w="749" w:type="dxa"/>
            <w:vAlign w:val="center"/>
          </w:tcPr>
          <w:p w14:paraId="36C60C96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1.7.1</w:t>
            </w:r>
          </w:p>
        </w:tc>
        <w:tc>
          <w:tcPr>
            <w:tcW w:w="3096" w:type="dxa"/>
            <w:vAlign w:val="center"/>
          </w:tcPr>
          <w:p w14:paraId="66DDB7C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Hoàn thiện Slide</w:t>
            </w:r>
          </w:p>
        </w:tc>
        <w:tc>
          <w:tcPr>
            <w:tcW w:w="1584" w:type="dxa"/>
            <w:vAlign w:val="center"/>
          </w:tcPr>
          <w:p w14:paraId="62DF28C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Cả nhóm</w:t>
            </w:r>
          </w:p>
        </w:tc>
        <w:tc>
          <w:tcPr>
            <w:tcW w:w="1181" w:type="dxa"/>
            <w:vAlign w:val="center"/>
          </w:tcPr>
          <w:p w14:paraId="262B2C16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60 phút</w:t>
            </w:r>
          </w:p>
        </w:tc>
        <w:tc>
          <w:tcPr>
            <w:tcW w:w="3888" w:type="dxa"/>
            <w:vAlign w:val="center"/>
          </w:tcPr>
          <w:p w14:paraId="614715C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Slide hoàn chỉnh</w:t>
            </w:r>
          </w:p>
        </w:tc>
      </w:tr>
      <w:tr w:rsidR="001470C7" w:rsidRPr="00AE13ED" w14:paraId="1ADAEE43" w14:textId="77777777" w:rsidTr="000F63D4">
        <w:trPr>
          <w:jc w:val="center"/>
        </w:trPr>
        <w:tc>
          <w:tcPr>
            <w:tcW w:w="749" w:type="dxa"/>
            <w:vAlign w:val="center"/>
          </w:tcPr>
          <w:p w14:paraId="474AC5B7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1.7.2</w:t>
            </w:r>
          </w:p>
        </w:tc>
        <w:tc>
          <w:tcPr>
            <w:tcW w:w="3096" w:type="dxa"/>
            <w:vAlign w:val="center"/>
          </w:tcPr>
          <w:p w14:paraId="1A8FDC1E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Hoàn thiện WBS và bảng phân công</w:t>
            </w:r>
          </w:p>
        </w:tc>
        <w:tc>
          <w:tcPr>
            <w:tcW w:w="1584" w:type="dxa"/>
            <w:vAlign w:val="center"/>
          </w:tcPr>
          <w:p w14:paraId="1BFC2E30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Cả nhóm</w:t>
            </w:r>
          </w:p>
        </w:tc>
        <w:tc>
          <w:tcPr>
            <w:tcW w:w="1181" w:type="dxa"/>
            <w:vAlign w:val="center"/>
          </w:tcPr>
          <w:p w14:paraId="34849F43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5EDE8D2D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WBS + bảng phân công</w:t>
            </w:r>
          </w:p>
        </w:tc>
      </w:tr>
      <w:tr w:rsidR="001470C7" w:rsidRPr="00AE13ED" w14:paraId="0E8E91BD" w14:textId="77777777" w:rsidTr="000F63D4">
        <w:trPr>
          <w:jc w:val="center"/>
        </w:trPr>
        <w:tc>
          <w:tcPr>
            <w:tcW w:w="749" w:type="dxa"/>
            <w:vAlign w:val="center"/>
          </w:tcPr>
          <w:p w14:paraId="5BF33DEE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1.7.3</w:t>
            </w:r>
          </w:p>
        </w:tc>
        <w:tc>
          <w:tcPr>
            <w:tcW w:w="3096" w:type="dxa"/>
            <w:vAlign w:val="center"/>
          </w:tcPr>
          <w:p w14:paraId="1D9BB924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Kiểm tra tính thống nhất</w:t>
            </w:r>
          </w:p>
        </w:tc>
        <w:tc>
          <w:tcPr>
            <w:tcW w:w="1584" w:type="dxa"/>
            <w:vAlign w:val="center"/>
          </w:tcPr>
          <w:p w14:paraId="7A1A6035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Cả nhóm</w:t>
            </w:r>
          </w:p>
        </w:tc>
        <w:tc>
          <w:tcPr>
            <w:tcW w:w="1181" w:type="dxa"/>
            <w:vAlign w:val="center"/>
          </w:tcPr>
          <w:p w14:paraId="60E9D20E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052C463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Tên Actor/Use Case/Status/thuật ngữ thống nhất</w:t>
            </w:r>
          </w:p>
        </w:tc>
      </w:tr>
      <w:tr w:rsidR="001470C7" w:rsidRPr="00AE13ED" w14:paraId="22BC7C34" w14:textId="77777777" w:rsidTr="000F63D4">
        <w:trPr>
          <w:jc w:val="center"/>
        </w:trPr>
        <w:tc>
          <w:tcPr>
            <w:tcW w:w="749" w:type="dxa"/>
            <w:vAlign w:val="center"/>
          </w:tcPr>
          <w:p w14:paraId="0E79A667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1.7.4</w:t>
            </w:r>
          </w:p>
        </w:tc>
        <w:tc>
          <w:tcPr>
            <w:tcW w:w="3096" w:type="dxa"/>
            <w:vAlign w:val="center"/>
          </w:tcPr>
          <w:p w14:paraId="6BF16D5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Chuẩn bị Demo</w:t>
            </w:r>
          </w:p>
        </w:tc>
        <w:tc>
          <w:tcPr>
            <w:tcW w:w="1584" w:type="dxa"/>
            <w:vAlign w:val="center"/>
          </w:tcPr>
          <w:p w14:paraId="27FDB8F2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Cả nhóm</w:t>
            </w:r>
          </w:p>
        </w:tc>
        <w:tc>
          <w:tcPr>
            <w:tcW w:w="1181" w:type="dxa"/>
            <w:vAlign w:val="center"/>
          </w:tcPr>
          <w:p w14:paraId="4BACD0E3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3FD67E6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Kịch bản demo 2 prototype</w:t>
            </w:r>
          </w:p>
        </w:tc>
      </w:tr>
      <w:tr w:rsidR="001470C7" w:rsidRPr="00AE13ED" w14:paraId="4E485A0D" w14:textId="77777777" w:rsidTr="000F63D4">
        <w:trPr>
          <w:jc w:val="center"/>
        </w:trPr>
        <w:tc>
          <w:tcPr>
            <w:tcW w:w="749" w:type="dxa"/>
            <w:vAlign w:val="center"/>
          </w:tcPr>
          <w:p w14:paraId="33F5AC9C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1.7.5</w:t>
            </w:r>
          </w:p>
        </w:tc>
        <w:tc>
          <w:tcPr>
            <w:tcW w:w="3096" w:type="dxa"/>
            <w:vAlign w:val="center"/>
          </w:tcPr>
          <w:p w14:paraId="72EBAEB7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Chuẩn bị phản biện</w:t>
            </w:r>
          </w:p>
        </w:tc>
        <w:tc>
          <w:tcPr>
            <w:tcW w:w="1584" w:type="dxa"/>
            <w:vAlign w:val="center"/>
          </w:tcPr>
          <w:p w14:paraId="569A9EB6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Cả nhóm</w:t>
            </w:r>
          </w:p>
        </w:tc>
        <w:tc>
          <w:tcPr>
            <w:tcW w:w="1181" w:type="dxa"/>
            <w:vAlign w:val="center"/>
          </w:tcPr>
          <w:p w14:paraId="04C78C41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765C4ECF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Câu hỏi và câu trả lời</w:t>
            </w:r>
          </w:p>
        </w:tc>
      </w:tr>
      <w:tr w:rsidR="001470C7" w:rsidRPr="00AE13ED" w14:paraId="4C9B6581" w14:textId="77777777" w:rsidTr="000F63D4">
        <w:trPr>
          <w:jc w:val="center"/>
        </w:trPr>
        <w:tc>
          <w:tcPr>
            <w:tcW w:w="749" w:type="dxa"/>
            <w:vAlign w:val="center"/>
          </w:tcPr>
          <w:p w14:paraId="48B3927E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1.7.6</w:t>
            </w:r>
          </w:p>
        </w:tc>
        <w:tc>
          <w:tcPr>
            <w:tcW w:w="3096" w:type="dxa"/>
            <w:vAlign w:val="center"/>
          </w:tcPr>
          <w:p w14:paraId="2C07C996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Tổng duyệt</w:t>
            </w:r>
          </w:p>
        </w:tc>
        <w:tc>
          <w:tcPr>
            <w:tcW w:w="1584" w:type="dxa"/>
            <w:vAlign w:val="center"/>
          </w:tcPr>
          <w:p w14:paraId="41CD42D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Cả nhóm</w:t>
            </w:r>
          </w:p>
        </w:tc>
        <w:tc>
          <w:tcPr>
            <w:tcW w:w="1181" w:type="dxa"/>
            <w:vAlign w:val="center"/>
          </w:tcPr>
          <w:p w14:paraId="7A8A8A58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30 phút</w:t>
            </w:r>
          </w:p>
        </w:tc>
        <w:tc>
          <w:tcPr>
            <w:tcW w:w="3888" w:type="dxa"/>
            <w:vAlign w:val="center"/>
          </w:tcPr>
          <w:p w14:paraId="2FEA5A6A" w14:textId="77777777" w:rsidR="001470C7" w:rsidRPr="00AE13ED" w:rsidRDefault="001470C7" w:rsidP="000F6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ED">
              <w:rPr>
                <w:rFonts w:ascii="Times New Roman" w:eastAsia="Arial" w:hAnsi="Times New Roman" w:cs="Times New Roman"/>
                <w:sz w:val="28"/>
                <w:szCs w:val="28"/>
              </w:rPr>
              <w:t>Chạy thử toàn bộ bài</w:t>
            </w:r>
          </w:p>
        </w:tc>
      </w:tr>
    </w:tbl>
    <w:p w14:paraId="2E5F2E0B" w14:textId="77777777" w:rsidR="001365B6" w:rsidRPr="00AE13ED" w:rsidRDefault="001365B6" w:rsidP="00600C83">
      <w:pPr>
        <w:rPr>
          <w:rFonts w:ascii="Times New Roman" w:hAnsi="Times New Roman" w:cs="Times New Roman"/>
          <w:sz w:val="28"/>
          <w:szCs w:val="28"/>
        </w:rPr>
      </w:pPr>
    </w:p>
    <w:p w14:paraId="0FC8D595" w14:textId="5258A92E" w:rsidR="00574550" w:rsidRPr="00AE13ED" w:rsidRDefault="001365B6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5</w:t>
      </w:r>
      <w:r w:rsidR="00343764" w:rsidRPr="00AE13ED">
        <w:rPr>
          <w:rFonts w:ascii="Times New Roman" w:hAnsi="Times New Roman" w:cs="Times New Roman"/>
          <w:sz w:val="28"/>
          <w:szCs w:val="28"/>
        </w:rPr>
        <w:t>. CẤU TRÚC CHI TIẾT BÀI THUYẾT TRÌNH</w:t>
      </w:r>
    </w:p>
    <w:p w14:paraId="26B677AB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Phần 1. Phân tích người dùng và yêu cầu – Từ người dùng, nhu cầu và Use Case đến luồng nghiệp vụ cần hỗ trợ.</w:t>
      </w:r>
    </w:p>
    <w:p w14:paraId="411999FC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Phần 2. Chuyển Use Case thành luồng màn hình – Xác định các màn hình và các nhánh thành công/lỗi/không có dữ liệu.</w:t>
      </w:r>
    </w:p>
    <w:p w14:paraId="0E35419A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Phần 3. Thiết kế giao diện – Thiết kế Mobile cho Customer và Desktop cho Employee; chú ý nhập liệu, validation và feedback.</w:t>
      </w:r>
    </w:p>
    <w:p w14:paraId="2C225763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Phần 4. Prototype – Liên kết màn hình thành prototype tương tác và demo 2 luồng.</w:t>
      </w:r>
    </w:p>
    <w:p w14:paraId="3C7F2B69" w14:textId="0B5359AF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 xml:space="preserve">Phần </w:t>
      </w:r>
      <w:r w:rsidR="001365B6" w:rsidRPr="00AE13ED">
        <w:rPr>
          <w:rFonts w:ascii="Times New Roman" w:hAnsi="Times New Roman" w:cs="Times New Roman"/>
          <w:sz w:val="28"/>
          <w:szCs w:val="28"/>
        </w:rPr>
        <w:t>6</w:t>
      </w:r>
      <w:r w:rsidRPr="00AE13ED">
        <w:rPr>
          <w:rFonts w:ascii="Times New Roman" w:hAnsi="Times New Roman" w:cs="Times New Roman"/>
          <w:sz w:val="28"/>
          <w:szCs w:val="28"/>
        </w:rPr>
        <w:t>. User Testing – Cho ít nhất 2 người đóng vai người dùng thực hiện nhiệm vụ thực tế.</w:t>
      </w:r>
    </w:p>
    <w:p w14:paraId="75B128B1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Phần 6. Cải tiến – Phân tích vấn đề, thay đổi thiết kế và so sánh trước/sau.</w:t>
      </w:r>
    </w:p>
    <w:p w14:paraId="28730E6E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lastRenderedPageBreak/>
        <w:t>Phần 7. Kết luận, phản biện và đóng góp – Tổng kết giá trị của quy trình và bằng chứng đóng góp của từng thành viên.</w:t>
      </w:r>
    </w:p>
    <w:p w14:paraId="76777C69" w14:textId="1D460C6E" w:rsidR="00574550" w:rsidRPr="00AE13ED" w:rsidRDefault="00EE6636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Times New Roman" w:hAnsi="Times New Roman" w:cs="Times New Roman"/>
          <w:sz w:val="28"/>
          <w:szCs w:val="28"/>
        </w:rPr>
        <w:t>3</w:t>
      </w:r>
      <w:r w:rsidR="00343764" w:rsidRPr="00AE13ED">
        <w:rPr>
          <w:rFonts w:ascii="Times New Roman" w:hAnsi="Times New Roman" w:cs="Times New Roman"/>
          <w:sz w:val="28"/>
          <w:szCs w:val="28"/>
        </w:rPr>
        <w:t>. CHECKLIST TRƯỚC KHI GỬI THẦY PHÊ DUYỆT</w:t>
      </w:r>
    </w:p>
    <w:p w14:paraId="60ECD023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Segoe UI Symbol" w:hAnsi="Segoe UI Symbol" w:cs="Segoe UI Symbol"/>
          <w:sz w:val="28"/>
          <w:szCs w:val="28"/>
        </w:rPr>
        <w:t>☐</w:t>
      </w:r>
      <w:r w:rsidRPr="00AE13ED">
        <w:rPr>
          <w:rFonts w:ascii="Times New Roman" w:hAnsi="Times New Roman" w:cs="Times New Roman"/>
          <w:sz w:val="28"/>
          <w:szCs w:val="28"/>
        </w:rPr>
        <w:t xml:space="preserve"> Đã xác định rõ hệ thống minh họa và phạm vi Topic 7.</w:t>
      </w:r>
    </w:p>
    <w:p w14:paraId="77F9C2A0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Segoe UI Symbol" w:hAnsi="Segoe UI Symbol" w:cs="Segoe UI Symbol"/>
          <w:sz w:val="28"/>
          <w:szCs w:val="28"/>
        </w:rPr>
        <w:t>☐</w:t>
      </w:r>
      <w:r w:rsidRPr="00AE13ED">
        <w:rPr>
          <w:rFonts w:ascii="Times New Roman" w:hAnsi="Times New Roman" w:cs="Times New Roman"/>
          <w:sz w:val="28"/>
          <w:szCs w:val="28"/>
        </w:rPr>
        <w:t xml:space="preserve"> Có Actor và Use Case rõ ràng.</w:t>
      </w:r>
    </w:p>
    <w:p w14:paraId="43AC7441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Segoe UI Symbol" w:hAnsi="Segoe UI Symbol" w:cs="Segoe UI Symbol"/>
          <w:sz w:val="28"/>
          <w:szCs w:val="28"/>
        </w:rPr>
        <w:t>☐</w:t>
      </w:r>
      <w:r w:rsidRPr="00AE13ED">
        <w:rPr>
          <w:rFonts w:ascii="Times New Roman" w:hAnsi="Times New Roman" w:cs="Times New Roman"/>
          <w:sz w:val="28"/>
          <w:szCs w:val="28"/>
        </w:rPr>
        <w:t xml:space="preserve"> Có sơ đồ Screen Flow gắn với Use Case.</w:t>
      </w:r>
    </w:p>
    <w:p w14:paraId="49F4AC77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Segoe UI Symbol" w:hAnsi="Segoe UI Symbol" w:cs="Segoe UI Symbol"/>
          <w:sz w:val="28"/>
          <w:szCs w:val="28"/>
        </w:rPr>
        <w:t>☐</w:t>
      </w:r>
      <w:r w:rsidRPr="00AE13ED">
        <w:rPr>
          <w:rFonts w:ascii="Times New Roman" w:hAnsi="Times New Roman" w:cs="Times New Roman"/>
          <w:sz w:val="28"/>
          <w:szCs w:val="28"/>
        </w:rPr>
        <w:t xml:space="preserve"> Có prototype tương tác cho UC01 và UC02.</w:t>
      </w:r>
    </w:p>
    <w:p w14:paraId="4A893CAD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Segoe UI Symbol" w:hAnsi="Segoe UI Symbol" w:cs="Segoe UI Symbol"/>
          <w:sz w:val="28"/>
          <w:szCs w:val="28"/>
        </w:rPr>
        <w:t>☐</w:t>
      </w:r>
      <w:r w:rsidRPr="00AE13ED">
        <w:rPr>
          <w:rFonts w:ascii="Times New Roman" w:hAnsi="Times New Roman" w:cs="Times New Roman"/>
          <w:sz w:val="28"/>
          <w:szCs w:val="28"/>
        </w:rPr>
        <w:t xml:space="preserve"> Có Success, Error và Empty State.</w:t>
      </w:r>
    </w:p>
    <w:p w14:paraId="0DE9A4D3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Segoe UI Symbol" w:hAnsi="Segoe UI Symbol" w:cs="Segoe UI Symbol"/>
          <w:sz w:val="28"/>
          <w:szCs w:val="28"/>
        </w:rPr>
        <w:t>☐</w:t>
      </w:r>
      <w:r w:rsidRPr="00AE13ED">
        <w:rPr>
          <w:rFonts w:ascii="Times New Roman" w:hAnsi="Times New Roman" w:cs="Times New Roman"/>
          <w:sz w:val="28"/>
          <w:szCs w:val="28"/>
        </w:rPr>
        <w:t xml:space="preserve"> Có thiết kế nhập liệu và validation.</w:t>
      </w:r>
    </w:p>
    <w:p w14:paraId="5764DC50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Segoe UI Symbol" w:hAnsi="Segoe UI Symbol" w:cs="Segoe UI Symbol"/>
          <w:sz w:val="28"/>
          <w:szCs w:val="28"/>
        </w:rPr>
        <w:t>☐</w:t>
      </w:r>
      <w:r w:rsidRPr="00AE13ED">
        <w:rPr>
          <w:rFonts w:ascii="Times New Roman" w:hAnsi="Times New Roman" w:cs="Times New Roman"/>
          <w:sz w:val="28"/>
          <w:szCs w:val="28"/>
        </w:rPr>
        <w:t xml:space="preserve"> Có giao diện phù hợp với từng vai trò.</w:t>
      </w:r>
    </w:p>
    <w:p w14:paraId="5364C29A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Segoe UI Symbol" w:hAnsi="Segoe UI Symbol" w:cs="Segoe UI Symbol"/>
          <w:sz w:val="28"/>
          <w:szCs w:val="28"/>
        </w:rPr>
        <w:t>☐</w:t>
      </w:r>
      <w:r w:rsidRPr="00AE13ED">
        <w:rPr>
          <w:rFonts w:ascii="Times New Roman" w:hAnsi="Times New Roman" w:cs="Times New Roman"/>
          <w:sz w:val="28"/>
          <w:szCs w:val="28"/>
        </w:rPr>
        <w:t xml:space="preserve"> Có kịch bản thử nghiệm với ít nhất 2 người.</w:t>
      </w:r>
    </w:p>
    <w:p w14:paraId="5B8A6A1B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Segoe UI Symbol" w:hAnsi="Segoe UI Symbol" w:cs="Segoe UI Symbol"/>
          <w:sz w:val="28"/>
          <w:szCs w:val="28"/>
        </w:rPr>
        <w:t>☐</w:t>
      </w:r>
      <w:r w:rsidRPr="00AE13ED">
        <w:rPr>
          <w:rFonts w:ascii="Times New Roman" w:hAnsi="Times New Roman" w:cs="Times New Roman"/>
          <w:sz w:val="28"/>
          <w:szCs w:val="28"/>
        </w:rPr>
        <w:t xml:space="preserve"> Có bảng ghi nhận lỗi/vấn đề sau thử nghiệm.</w:t>
      </w:r>
    </w:p>
    <w:p w14:paraId="681577AE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Segoe UI Symbol" w:hAnsi="Segoe UI Symbol" w:cs="Segoe UI Symbol"/>
          <w:sz w:val="28"/>
          <w:szCs w:val="28"/>
        </w:rPr>
        <w:t>☐</w:t>
      </w:r>
      <w:r w:rsidRPr="00AE13ED">
        <w:rPr>
          <w:rFonts w:ascii="Times New Roman" w:hAnsi="Times New Roman" w:cs="Times New Roman"/>
          <w:sz w:val="28"/>
          <w:szCs w:val="28"/>
        </w:rPr>
        <w:t xml:space="preserve"> Có thay đổi giao diện sau feedback.</w:t>
      </w:r>
    </w:p>
    <w:p w14:paraId="1A9D414E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Segoe UI Symbol" w:hAnsi="Segoe UI Symbol" w:cs="Segoe UI Symbol"/>
          <w:sz w:val="28"/>
          <w:szCs w:val="28"/>
        </w:rPr>
        <w:t>☐</w:t>
      </w:r>
      <w:r w:rsidRPr="00AE13ED">
        <w:rPr>
          <w:rFonts w:ascii="Times New Roman" w:hAnsi="Times New Roman" w:cs="Times New Roman"/>
          <w:sz w:val="28"/>
          <w:szCs w:val="28"/>
        </w:rPr>
        <w:t xml:space="preserve"> Có bảng phân công và bằng chứng đóng góp của 4 thành viên.</w:t>
      </w:r>
    </w:p>
    <w:p w14:paraId="1DDF00D0" w14:textId="77777777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Segoe UI Symbol" w:hAnsi="Segoe UI Symbol" w:cs="Segoe UI Symbol"/>
          <w:sz w:val="28"/>
          <w:szCs w:val="28"/>
        </w:rPr>
        <w:t>☐</w:t>
      </w:r>
      <w:r w:rsidRPr="00AE13ED">
        <w:rPr>
          <w:rFonts w:ascii="Times New Roman" w:hAnsi="Times New Roman" w:cs="Times New Roman"/>
          <w:sz w:val="28"/>
          <w:szCs w:val="28"/>
        </w:rPr>
        <w:t xml:space="preserve"> Đã chuẩn bị câu hỏi phản biện và câu trả lời.</w:t>
      </w:r>
    </w:p>
    <w:p w14:paraId="18B5C030" w14:textId="714DB0B1" w:rsidR="00574550" w:rsidRPr="00AE13ED" w:rsidRDefault="00343764" w:rsidP="00600C83">
      <w:pPr>
        <w:rPr>
          <w:rFonts w:ascii="Times New Roman" w:hAnsi="Times New Roman" w:cs="Times New Roman"/>
          <w:sz w:val="28"/>
          <w:szCs w:val="28"/>
        </w:rPr>
      </w:pPr>
      <w:r w:rsidRPr="00AE13ED">
        <w:rPr>
          <w:rFonts w:ascii="Segoe UI Symbol" w:hAnsi="Segoe UI Symbol" w:cs="Segoe UI Symbol"/>
          <w:sz w:val="28"/>
          <w:szCs w:val="28"/>
        </w:rPr>
        <w:t>☐</w:t>
      </w:r>
      <w:r w:rsidRPr="00AE13ED">
        <w:rPr>
          <w:rFonts w:ascii="Times New Roman" w:hAnsi="Times New Roman" w:cs="Times New Roman"/>
          <w:sz w:val="28"/>
          <w:szCs w:val="28"/>
        </w:rPr>
        <w:t xml:space="preserve"> Toàn bộ slide, prototype và sơ đồ thống nhất tên gọi Use Case, trạng thái đơn và thuật ngữ.</w:t>
      </w:r>
    </w:p>
    <w:sectPr w:rsidR="00574550" w:rsidRPr="00AE13ED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271FE" w14:textId="77777777" w:rsidR="00731D3D" w:rsidRDefault="00731D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BC84D1" w14:textId="77777777" w:rsidR="00731D3D" w:rsidRDefault="00731D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86169" w14:textId="711ABE01" w:rsidR="00574550" w:rsidRDefault="00343764">
    <w:pPr>
      <w:pStyle w:val="Footer"/>
      <w:jc w:val="center"/>
      <w:rPr>
        <w:rFonts w:hint="eastAsia"/>
        <w:color w:val="6E6E6E"/>
        <w:sz w:val="16"/>
      </w:rPr>
    </w:pPr>
    <w:r>
      <w:rPr>
        <w:color w:val="6E6E6E"/>
        <w:sz w:val="16"/>
      </w:rPr>
      <w:t>SAD – Topic 7</w:t>
    </w:r>
  </w:p>
  <w:p w14:paraId="29F80E4C" w14:textId="77777777" w:rsidR="00F10EA8" w:rsidRDefault="00F10EA8" w:rsidP="00F10EA8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5C33B" w14:textId="77777777" w:rsidR="00731D3D" w:rsidRDefault="00731D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764227" w14:textId="77777777" w:rsidR="00731D3D" w:rsidRDefault="00731D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5B6"/>
    <w:rsid w:val="001470C7"/>
    <w:rsid w:val="0015074B"/>
    <w:rsid w:val="0029639D"/>
    <w:rsid w:val="00326F90"/>
    <w:rsid w:val="00343764"/>
    <w:rsid w:val="00574550"/>
    <w:rsid w:val="00577C65"/>
    <w:rsid w:val="00600C83"/>
    <w:rsid w:val="00730DB1"/>
    <w:rsid w:val="00731D3D"/>
    <w:rsid w:val="00AA1D8D"/>
    <w:rsid w:val="00AE13ED"/>
    <w:rsid w:val="00B47730"/>
    <w:rsid w:val="00CB0664"/>
    <w:rsid w:val="00EE6636"/>
    <w:rsid w:val="00F10EA8"/>
    <w:rsid w:val="00F504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DD0A8E"/>
  <w14:defaultImageDpi w14:val="300"/>
  <w15:docId w15:val="{BB8F58E7-B359-40E3-87F3-10E7278B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Dàn ý chi tiết thuyết trình Topic 7 – SAD</vt:lpstr>
    </vt:vector>
  </TitlesOfParts>
  <Manager/>
  <Company/>
  <LinksUpToDate>false</LinksUpToDate>
  <CharactersWithSpaces>6627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Dàn ý chi tiết thuyết trình Topic 7 – SAD</dc:title>
  <dc:subject>Thiết kế giao diện và kiểm chứng luồng thao tác người dùng</dc:subject>
  <dc:creator>Nhóm sinh viên</dc:creator>
  <cp:keywords>SAD, Topic 7, UI Design, User Flow, Prototype, User Testing, Design Thinking</cp:keywords>
  <dc:description>generated by python-docx</dc:description>
  <cp:lastModifiedBy>Tuấn</cp:lastModifiedBy>
  <cp:revision>4</cp:revision>
  <dcterms:created xsi:type="dcterms:W3CDTF">2026-10-08T01:15:00Z</dcterms:created>
  <dcterms:modified xsi:type="dcterms:W3CDTF">2026-10-08T01:42:00Z</dcterms:modified>
  <cp:category/>
</cp:coreProperties>
</file>